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Requerimientos Funcionales del Sistema PODAT</w:t>
      </w:r>
    </w:p>
    <w:p>
      <w:pPr>
        <w:jc w:val="center"/>
      </w:pPr>
      <w:r>
        <w:rPr>
          <w:i/>
          <w:sz w:val="22"/>
        </w:rPr>
        <w:t>Documento orientado a la experiencia de uso, menús, funcionalidades y restricciones por rol</w:t>
      </w:r>
    </w:p>
    <w:p/>
    <w:p>
      <w:pPr>
        <w:pStyle w:val="Heading1"/>
      </w:pPr>
      <w:r>
        <w:t>1. Objetivo del documento</w:t>
      </w:r>
    </w:p>
    <w:p>
      <w:r>
        <w:t>El presente documento describe los requerimientos funcionales del sistema PODAT desde el punto de vista del usuario que ingresa a la aplicación e interactúa con sus pantallas, menús y módulos. La descripción se centra en lo que cada usuario visualiza, las acciones que puede realizar y las restricciones que tiene según su rol dentro del sistema.</w:t>
      </w:r>
    </w:p>
    <w:p>
      <w:pPr>
        <w:pStyle w:val="Heading1"/>
      </w:pPr>
      <w:r>
        <w:t>2. Objetivo general del sistema</w:t>
      </w:r>
    </w:p>
    <w:p>
      <w:r>
        <w:t>PODAT es una plataforma académica web destinada a la gestión de información institucional vinculada con materias, alumnos, notas, asistencias e indicadores estadísticos. El sistema organiza la experiencia de uso según el perfil del usuario autenticado, permitiendo que cada rol acceda únicamente a las funciones que le corresponden.</w:t>
      </w:r>
    </w:p>
    <w:p>
      <w:pPr>
        <w:pStyle w:val="Heading1"/>
      </w:pPr>
      <w:r>
        <w:t>3. Roles de usuario contemplados</w:t>
      </w:r>
    </w:p>
    <w:p>
      <w:r>
        <w:t>El sistema reconoce los siguientes roles principales:</w:t>
      </w:r>
    </w:p>
    <w:p>
      <w:pPr>
        <w:pStyle w:val="ListBullet"/>
      </w:pPr>
      <w:r>
        <w:rPr>
          <w:sz w:val="22"/>
        </w:rPr>
        <w:t>Administrador.</w:t>
      </w:r>
    </w:p>
    <w:p>
      <w:pPr>
        <w:pStyle w:val="ListBullet"/>
      </w:pPr>
      <w:r>
        <w:rPr>
          <w:sz w:val="22"/>
        </w:rPr>
        <w:t>Docente.</w:t>
      </w:r>
    </w:p>
    <w:p>
      <w:r>
        <w:t>Además, puede existir un usuario autenticado sin rol consolidado, aunque el funcionamiento normal del sistema se organiza sobre los roles Administrador y Docente.</w:t>
      </w:r>
    </w:p>
    <w:p>
      <w:pPr>
        <w:pStyle w:val="Heading1"/>
      </w:pPr>
      <w:r>
        <w:t>4. Acceso al sistema</w:t>
      </w:r>
    </w:p>
    <w:p>
      <w:r>
        <w:t>Cuando el usuario ingresa a la aplicación visualiza una pantalla inicial con dos opciones de acceso: Acceso Docente y Acceso Administrador. Ambas opciones utilizan autenticación mediante cuenta de Google.</w:t>
      </w:r>
    </w:p>
    <w:p>
      <w:r>
        <w:t>Antes de autenticarse, el usuario debe seleccionar el perfil con el que desea ingresar. Luego de la autenticación, si la sesión y los permisos son válidos, el sistema lo redirige al panel principal correspondiente. Si existe un error de autenticación o autorización, el sistema informa la situación y restringe el acceso.</w:t>
      </w:r>
    </w:p>
    <w:p>
      <w:pPr>
        <w:pStyle w:val="Heading1"/>
      </w:pPr>
      <w:r>
        <w:t>5. Comportamiento general después del ingreso</w:t>
      </w:r>
    </w:p>
    <w:p>
      <w:r>
        <w:t>Una vez autenticado, el usuario accede a un panel interno con navegación lateral. El contenido del menú cambia según el rol del usuario.</w:t>
      </w:r>
    </w:p>
    <w:p>
      <w:r>
        <w:t>Elementos comunes de la experiencia de uso:</w:t>
      </w:r>
    </w:p>
    <w:p>
      <w:pPr>
        <w:pStyle w:val="ListBullet"/>
      </w:pPr>
      <w:r>
        <w:rPr>
          <w:sz w:val="22"/>
        </w:rPr>
        <w:t>Identificación visual del usuario.</w:t>
      </w:r>
    </w:p>
    <w:p>
      <w:pPr>
        <w:pStyle w:val="ListBullet"/>
      </w:pPr>
      <w:r>
        <w:rPr>
          <w:sz w:val="22"/>
        </w:rPr>
        <w:t>Acceso al perfil.</w:t>
      </w:r>
    </w:p>
    <w:p>
      <w:pPr>
        <w:pStyle w:val="ListBullet"/>
      </w:pPr>
      <w:r>
        <w:rPr>
          <w:sz w:val="22"/>
        </w:rPr>
        <w:t>Acceso al panel principal.</w:t>
      </w:r>
    </w:p>
    <w:p>
      <w:pPr>
        <w:pStyle w:val="ListBullet"/>
      </w:pPr>
      <w:r>
        <w:rPr>
          <w:sz w:val="22"/>
        </w:rPr>
        <w:t>Selector de tema visual.</w:t>
      </w:r>
    </w:p>
    <w:p>
      <w:pPr>
        <w:pStyle w:val="ListBullet"/>
      </w:pPr>
      <w:r>
        <w:rPr>
          <w:sz w:val="22"/>
        </w:rPr>
        <w:t>Opción para volver al inicio.</w:t>
      </w:r>
    </w:p>
    <w:p>
      <w:pPr>
        <w:pStyle w:val="ListBullet"/>
      </w:pPr>
      <w:r>
        <w:rPr>
          <w:sz w:val="22"/>
        </w:rPr>
        <w:t>Opción para cerrar sesión.</w:t>
      </w:r>
    </w:p>
    <w:p>
      <w:pPr>
        <w:pStyle w:val="Heading1"/>
      </w:pPr>
      <w:r>
        <w:t>6. Menú y funcionalidades del Administrador</w:t>
      </w:r>
    </w:p>
    <w:p>
      <w:r>
        <w:t>El usuario con rol Administrador visualiza las siguientes opciones principales en el menú lateral: Dashboard, Perfil, Gestión de usuarios, Importar, Alumnos y Materias.</w:t>
      </w:r>
    </w:p>
    <w:p>
      <w:pPr>
        <w:pStyle w:val="Heading2"/>
      </w:pPr>
      <w:r>
        <w:t>6.1 Dashboard</w:t>
      </w:r>
    </w:p>
    <w:p>
      <w:r>
        <w:t>El Administrador puede ingresar al panel principal del sistema y visualizar gráficos e indicadores académicos organizados por materia y año.</w:t>
      </w:r>
    </w:p>
    <w:p>
      <w:r>
        <w:t>Puede consultar estadísticas de todas las materias disponibles, cambiar el año global del panel y analizar múltiples tipos de gráficos.</w:t>
      </w:r>
    </w:p>
    <w:p>
      <w:r>
        <w:t>No presenta restricciones funcionales relevantes dentro de este módulo, salvo la disponibilidad real de datos cargados.</w:t>
      </w:r>
    </w:p>
    <w:p>
      <w:pPr>
        <w:pStyle w:val="Heading2"/>
      </w:pPr>
      <w:r>
        <w:t>6.2 Perfil</w:t>
      </w:r>
    </w:p>
    <w:p>
      <w:r>
        <w:t>En la sección Perfil, el Administrador puede visualizar su información personal y editar datos como nombre visible, teléfono, área o departamento, descripción personal y materias declaradas en el perfil.</w:t>
      </w:r>
    </w:p>
    <w:p>
      <w:r>
        <w:t>Esta pantalla no se utiliza para cambiar roles de otros usuarios.</w:t>
      </w:r>
    </w:p>
    <w:p>
      <w:pPr>
        <w:pStyle w:val="Heading2"/>
      </w:pPr>
      <w:r>
        <w:t>6.3 Gestión de usuarios</w:t>
      </w:r>
    </w:p>
    <w:p>
      <w:r>
        <w:t>Esta opción es exclusiva del Administrador. Permite visualizar el listado de usuarios, buscarlos por correo, consultar la última conexión y cambiar su rol entre Docente, Administrador o Pendiente.</w:t>
      </w:r>
    </w:p>
    <w:p>
      <w:r>
        <w:t>El sistema impide que el único administrador existente se quite a sí mismo ese rol.</w:t>
      </w:r>
    </w:p>
    <w:p>
      <w:pPr>
        <w:pStyle w:val="Heading2"/>
      </w:pPr>
      <w:r>
        <w:t>6.4 Importar</w:t>
      </w:r>
    </w:p>
    <w:p>
      <w:r>
        <w:t>El Administrador puede importar estadísticas académicas desde archivos Excel .xlsx.</w:t>
      </w:r>
    </w:p>
    <w:p>
      <w:r>
        <w:t>Puede cargar el archivo, revisar la previsualización, filtrar filas por estado, detectar cambios contra la base actual, guardar estadísticas nuevas o actualizar existentes y crear materias faltantes detectadas durante la importación.</w:t>
      </w:r>
    </w:p>
    <w:p>
      <w:r>
        <w:t>No se guardan cambios sin revisión previa y los indicadores calculados se detectan pero no se persisten como valores base.</w:t>
      </w:r>
    </w:p>
    <w:p>
      <w:pPr>
        <w:pStyle w:val="Heading2"/>
      </w:pPr>
      <w:r>
        <w:t>6.5 Alumnos</w:t>
      </w:r>
    </w:p>
    <w:p>
      <w:r>
        <w:t>Es un módulo integral que reúne gestión de padrón, carga de notas y carga de asistencias. Antes de operar, el Administrador debe seleccionar materia y año.</w:t>
      </w:r>
    </w:p>
    <w:p>
      <w:pPr>
        <w:pStyle w:val="Heading3"/>
      </w:pPr>
      <w:r>
        <w:t>6.5.1 Gestión de padrón</w:t>
      </w:r>
    </w:p>
    <w:p>
      <w:r>
        <w:t>Permite importar alumnos desde Excel o cargarlos manualmente, revisar una previsualización antes de guardar y asociarlos a una materia y año determinados.</w:t>
      </w:r>
    </w:p>
    <w:p>
      <w:r>
        <w:t>Restricciones: no se puede confirmar la importación si faltan datos obligatorios o si la estructura del archivo no cumple con lo esperado.</w:t>
      </w:r>
    </w:p>
    <w:p>
      <w:pPr>
        <w:pStyle w:val="Heading3"/>
      </w:pPr>
      <w:r>
        <w:t>6.5.2 Gestión de notas</w:t>
      </w:r>
    </w:p>
    <w:p>
      <w:r>
        <w:t>Permite seleccionar materia, año, nombre de evaluación y tipo de evaluación; luego cargar la lista del curso, ingresar notas, marcar ausentes y guardar.</w:t>
      </w:r>
    </w:p>
    <w:p>
      <w:r>
        <w:t>Restricciones: las notas deben estar entre 1 y 10 y los recuperatorios solo se habilitan para alumnos que cumplan las reglas del sistema.</w:t>
      </w:r>
    </w:p>
    <w:p>
      <w:pPr>
        <w:pStyle w:val="Heading3"/>
      </w:pPr>
      <w:r>
        <w:t>6.5.3 Gestión de asistencias</w:t>
      </w:r>
    </w:p>
    <w:p>
      <w:r>
        <w:t>Permite seleccionar materia, año y fecha; registrar el tema de la clase, cargar la lista de alumnos, marcar presente, ausente o justificado y guardar.</w:t>
      </w:r>
    </w:p>
    <w:p>
      <w:r>
        <w:t>El sistema recalcula la condición académica de asistencia del alumno en función del historial disponible.</w:t>
      </w:r>
    </w:p>
    <w:p>
      <w:pPr>
        <w:pStyle w:val="Heading2"/>
      </w:pPr>
      <w:r>
        <w:t>6.6 Materias</w:t>
      </w:r>
    </w:p>
    <w:p>
      <w:r>
        <w:t>Esta opción es exclusiva del Administrador. Permite crear materias manualmente, importarlas desde Excel, actualizar su código, asignarlas a docentes y eliminar asignaciones existentes.</w:t>
      </w:r>
    </w:p>
    <w:p>
      <w:pPr>
        <w:pStyle w:val="Heading1"/>
      </w:pPr>
      <w:r>
        <w:t>7. Menú y funcionalidades del Docente</w:t>
      </w:r>
    </w:p>
    <w:p>
      <w:r>
        <w:t>El usuario con rol Docente visualiza las siguientes opciones principales en el menú lateral: Dashboard, Perfil, Importar, Alumnos y Mis Materias.</w:t>
      </w:r>
    </w:p>
    <w:p>
      <w:pPr>
        <w:pStyle w:val="Heading2"/>
      </w:pPr>
      <w:r>
        <w:t>7.1 Dashboard</w:t>
      </w:r>
    </w:p>
    <w:p>
      <w:r>
        <w:t>El Docente puede acceder a un panel principal similar al del Administrador, pero limitado a las materias a las que tiene acceso según sus asignaciones.</w:t>
      </w:r>
    </w:p>
    <w:p>
      <w:r>
        <w:t>Puede consultar estadísticas de sus materias, cambiar la materia seleccionada y analizar datos históricos.</w:t>
      </w:r>
    </w:p>
    <w:p>
      <w:r>
        <w:t>No puede consultar información de materias a las que no fue asignado.</w:t>
      </w:r>
    </w:p>
    <w:p>
      <w:pPr>
        <w:pStyle w:val="Heading2"/>
      </w:pPr>
      <w:r>
        <w:t>7.2 Perfil</w:t>
      </w:r>
    </w:p>
    <w:p>
      <w:r>
        <w:t>El Docente puede ver y editar su información personal, consultar su rol, declarar materias en su perfil y visualizar las materias asignadas oficialmente por la administración.</w:t>
      </w:r>
    </w:p>
    <w:p>
      <w:r>
        <w:t>También dispone de accesos rápidos a Mis Materias, Notas y Asistencias.</w:t>
      </w:r>
    </w:p>
    <w:p>
      <w:pPr>
        <w:pStyle w:val="Heading2"/>
      </w:pPr>
      <w:r>
        <w:t>7.3 Importar</w:t>
      </w:r>
    </w:p>
    <w:p>
      <w:r>
        <w:t>El Docente puede importar estadísticas académicas de sus materias mediante archivos Excel .xlsx.</w:t>
      </w:r>
    </w:p>
    <w:p>
      <w:r>
        <w:t>Puede cargar el archivo, revisar la previsualización, filtrar filas por estado, analizar cambios y confirmar el guardado de estadísticas válidas.</w:t>
      </w:r>
    </w:p>
    <w:p>
      <w:r>
        <w:t>No puede crear materias faltantes desde esta pantalla.</w:t>
      </w:r>
    </w:p>
    <w:p>
      <w:pPr>
        <w:pStyle w:val="Heading2"/>
      </w:pPr>
      <w:r>
        <w:t>7.4 Alumnos</w:t>
      </w:r>
    </w:p>
    <w:p>
      <w:r>
        <w:t>El Docente accede a un espacio de trabajo integrado para gestionar padrón, notas y asistencias de sus cursos asignados. Antes de operar debe seleccionar materia y año.</w:t>
      </w:r>
    </w:p>
    <w:p>
      <w:pPr>
        <w:pStyle w:val="Heading3"/>
      </w:pPr>
      <w:r>
        <w:t>7.4.1 Gestión de padrón</w:t>
      </w:r>
    </w:p>
    <w:p>
      <w:r>
        <w:t>Permite importar alumnos desde Excel o cargarlos manualmente, revisar una previsualización y confirmar la importación sobre la materia y año seleccionados.</w:t>
      </w:r>
    </w:p>
    <w:p>
      <w:r>
        <w:t>No puede trabajar sobre materias que no le pertenecen ni guardar información sin pasar por la revisión previa.</w:t>
      </w:r>
    </w:p>
    <w:p>
      <w:pPr>
        <w:pStyle w:val="Heading3"/>
      </w:pPr>
      <w:r>
        <w:t>7.4.2 Gestión de notas</w:t>
      </w:r>
    </w:p>
    <w:p>
      <w:r>
        <w:t>Permite seleccionar evaluación y tipo, cargar la lista de alumnos del curso, ingresar notas, marcar ausentes y guardar la evaluación.</w:t>
      </w:r>
    </w:p>
    <w:p>
      <w:r>
        <w:t>No puede registrar notas fuera del rango permitido ni cargar recuperatorios para alumnos no habilitados por las reglas del sistema.</w:t>
      </w:r>
    </w:p>
    <w:p>
      <w:pPr>
        <w:pStyle w:val="Heading3"/>
      </w:pPr>
      <w:r>
        <w:t>7.4.3 Gestión de asistencias</w:t>
      </w:r>
    </w:p>
    <w:p>
      <w:r>
        <w:t>Permite configurar una clase con fecha y tema, cargar la lista del curso, marcar presente, ausente o justificado y guardar la asistencia.</w:t>
      </w:r>
    </w:p>
    <w:p>
      <w:r>
        <w:t>No puede operar sobre cursos fuera de sus asignaciones ni omitir los datos mínimos requeridos para registrar una clase.</w:t>
      </w:r>
    </w:p>
    <w:p>
      <w:pPr>
        <w:pStyle w:val="Heading2"/>
      </w:pPr>
      <w:r>
        <w:t>7.5 Mis Materias</w:t>
      </w:r>
    </w:p>
    <w:p>
      <w:r>
        <w:t>Esta pantalla permite consultar las materias asignadas oficialmente, sus códigos y las comisiones asociadas cuando existan.</w:t>
      </w:r>
    </w:p>
    <w:p>
      <w:r>
        <w:t>El Docente no puede crear materias, modificar asignaciones ni reasignarse materias desde esta sección.</w:t>
      </w:r>
    </w:p>
    <w:p>
      <w:pPr>
        <w:pStyle w:val="Heading1"/>
      </w:pPr>
      <w:r>
        <w:t>8. Funcionalidades accesibles pero no visibles como menú principal</w:t>
      </w:r>
    </w:p>
    <w:p>
      <w:r>
        <w:t>El sistema también contiene pantallas operativas relacionadas con Notas y Asistencias. Estas pueden alcanzarse desde accesos rápidos o por navegación interna, aunque conceptualmente forman parte del trabajo sobre alumnos y cursos.</w:t>
      </w:r>
    </w:p>
    <w:p>
      <w:pPr>
        <w:pStyle w:val="Heading1"/>
      </w:pPr>
      <w:r>
        <w:t>9. Restricciones generales por rol</w:t>
      </w:r>
    </w:p>
    <w:p>
      <w:pPr>
        <w:pStyle w:val="Heading2"/>
      </w:pPr>
      <w:r>
        <w:t>9.1 Restricciones del Docente</w:t>
      </w:r>
    </w:p>
    <w:p>
      <w:pPr>
        <w:pStyle w:val="ListBullet"/>
      </w:pPr>
      <w:r>
        <w:rPr>
          <w:sz w:val="22"/>
        </w:rPr>
        <w:t>No puede ingresar a Gestión de usuarios.</w:t>
      </w:r>
    </w:p>
    <w:p>
      <w:pPr>
        <w:pStyle w:val="ListBullet"/>
      </w:pPr>
      <w:r>
        <w:rPr>
          <w:sz w:val="22"/>
        </w:rPr>
        <w:t>No puede ingresar a Materias.</w:t>
      </w:r>
    </w:p>
    <w:p>
      <w:pPr>
        <w:pStyle w:val="ListBullet"/>
      </w:pPr>
      <w:r>
        <w:rPr>
          <w:sz w:val="22"/>
        </w:rPr>
        <w:t>No puede cambiar roles de usuarios.</w:t>
      </w:r>
    </w:p>
    <w:p>
      <w:pPr>
        <w:pStyle w:val="ListBullet"/>
      </w:pPr>
      <w:r>
        <w:rPr>
          <w:sz w:val="22"/>
        </w:rPr>
        <w:t>No puede asignar materias a otros usuarios.</w:t>
      </w:r>
    </w:p>
    <w:p>
      <w:pPr>
        <w:pStyle w:val="ListBullet"/>
      </w:pPr>
      <w:r>
        <w:rPr>
          <w:sz w:val="22"/>
        </w:rPr>
        <w:t>No puede administrar el catálogo global de materias.</w:t>
      </w:r>
    </w:p>
    <w:p>
      <w:pPr>
        <w:pStyle w:val="ListBullet"/>
      </w:pPr>
      <w:r>
        <w:rPr>
          <w:sz w:val="22"/>
        </w:rPr>
        <w:t>No puede consultar información fuera de las materias a las que tiene acceso.</w:t>
      </w:r>
    </w:p>
    <w:p>
      <w:pPr>
        <w:pStyle w:val="Heading2"/>
      </w:pPr>
      <w:r>
        <w:t>9.2 Restricciones del Administrador</w:t>
      </w:r>
    </w:p>
    <w:p>
      <w:pPr>
        <w:pStyle w:val="ListBullet"/>
      </w:pPr>
      <w:r>
        <w:rPr>
          <w:sz w:val="22"/>
        </w:rPr>
        <w:t>No puede guardar datos inválidos.</w:t>
      </w:r>
    </w:p>
    <w:p>
      <w:pPr>
        <w:pStyle w:val="ListBullet"/>
      </w:pPr>
      <w:r>
        <w:rPr>
          <w:sz w:val="22"/>
        </w:rPr>
        <w:t>No puede omitir las reglas de validación de importación.</w:t>
      </w:r>
    </w:p>
    <w:p>
      <w:pPr>
        <w:pStyle w:val="ListBullet"/>
      </w:pPr>
      <w:r>
        <w:rPr>
          <w:sz w:val="22"/>
        </w:rPr>
        <w:t>No puede quitarse el rol de Administrador si es el único administrador registrado.</w:t>
      </w:r>
    </w:p>
    <w:p>
      <w:pPr>
        <w:pStyle w:val="ListBullet"/>
      </w:pPr>
      <w:r>
        <w:rPr>
          <w:sz w:val="22"/>
        </w:rPr>
        <w:t>Depende de la existencia de datos consistentes para que ciertos módulos muestren información útil.</w:t>
      </w:r>
    </w:p>
    <w:p>
      <w:pPr>
        <w:pStyle w:val="Heading1"/>
      </w:pPr>
      <w:r>
        <w:t>10. Requisitos funcionales principales del sistema</w:t>
      </w:r>
    </w:p>
    <w:p>
      <w:pPr>
        <w:pStyle w:val="ListBullet"/>
      </w:pPr>
      <w:r>
        <w:rPr>
          <w:sz w:val="22"/>
        </w:rPr>
        <w:t>Iniciar sesión con Google seleccionando un perfil de acceso.</w:t>
      </w:r>
    </w:p>
    <w:p>
      <w:pPr>
        <w:pStyle w:val="ListBullet"/>
      </w:pPr>
      <w:r>
        <w:rPr>
          <w:sz w:val="22"/>
        </w:rPr>
        <w:t>Mostrar un menú acorde al rol autenticado.</w:t>
      </w:r>
    </w:p>
    <w:p>
      <w:pPr>
        <w:pStyle w:val="ListBullet"/>
      </w:pPr>
      <w:r>
        <w:rPr>
          <w:sz w:val="22"/>
        </w:rPr>
        <w:t>Restringir opciones no autorizadas según el rol.</w:t>
      </w:r>
    </w:p>
    <w:p>
      <w:pPr>
        <w:pStyle w:val="ListBullet"/>
      </w:pPr>
      <w:r>
        <w:rPr>
          <w:sz w:val="22"/>
        </w:rPr>
        <w:t>Visualizar y editar el perfil del usuario autenticado.</w:t>
      </w:r>
    </w:p>
    <w:p>
      <w:pPr>
        <w:pStyle w:val="ListBullet"/>
      </w:pPr>
      <w:r>
        <w:rPr>
          <w:sz w:val="22"/>
        </w:rPr>
        <w:t>Consultar materias según alcance del rol.</w:t>
      </w:r>
    </w:p>
    <w:p>
      <w:pPr>
        <w:pStyle w:val="ListBullet"/>
      </w:pPr>
      <w:r>
        <w:rPr>
          <w:sz w:val="22"/>
        </w:rPr>
        <w:t>Gestionar alumnos por materia y año.</w:t>
      </w:r>
    </w:p>
    <w:p>
      <w:pPr>
        <w:pStyle w:val="ListBullet"/>
      </w:pPr>
      <w:r>
        <w:rPr>
          <w:sz w:val="22"/>
        </w:rPr>
        <w:t>Cargar notas por evaluación.</w:t>
      </w:r>
    </w:p>
    <w:p>
      <w:pPr>
        <w:pStyle w:val="ListBullet"/>
      </w:pPr>
      <w:r>
        <w:rPr>
          <w:sz w:val="22"/>
        </w:rPr>
        <w:t>Cargar asistencias por clase.</w:t>
      </w:r>
    </w:p>
    <w:p>
      <w:pPr>
        <w:pStyle w:val="ListBullet"/>
      </w:pPr>
      <w:r>
        <w:rPr>
          <w:sz w:val="22"/>
        </w:rPr>
        <w:t>Importar estadísticas desde archivos Excel.</w:t>
      </w:r>
    </w:p>
    <w:p>
      <w:pPr>
        <w:pStyle w:val="ListBullet"/>
      </w:pPr>
      <w:r>
        <w:rPr>
          <w:sz w:val="22"/>
        </w:rPr>
        <w:t>Visualizar dashboards y gráficos académicos.</w:t>
      </w:r>
    </w:p>
    <w:p>
      <w:pPr>
        <w:pStyle w:val="ListBullet"/>
      </w:pPr>
      <w:r>
        <w:rPr>
          <w:sz w:val="22"/>
        </w:rPr>
        <w:t>Mostrar mensajes de error, información y confirmación durante cada proceso.</w:t>
      </w:r>
    </w:p>
    <w:p>
      <w:pPr>
        <w:pStyle w:val="ListBullet"/>
      </w:pPr>
      <w:r>
        <w:rPr>
          <w:sz w:val="22"/>
        </w:rPr>
        <w:t>Redirigir al usuario cuando intenta acceder a una función que no le corresponde.</w:t>
      </w:r>
    </w:p>
    <w:p>
      <w:pPr>
        <w:pStyle w:val="Heading1"/>
      </w:pPr>
      <w:r>
        <w:t>11. Matriz resumen de permisos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/>
            <w:r>
              <w:rPr>
                <w:b/>
                <w:sz w:val="21"/>
              </w:rPr>
              <w:t>Rol</w:t>
            </w:r>
          </w:p>
        </w:tc>
        <w:tc>
          <w:tcPr>
            <w:tcW w:type="dxa" w:w="3216"/>
            <w:shd w:fill="D9EAF7"/>
          </w:tcPr>
          <w:p>
            <w:r/>
            <w:r>
              <w:rPr>
                <w:b/>
                <w:sz w:val="21"/>
              </w:rPr>
              <w:t>Puede hacer</w:t>
            </w:r>
          </w:p>
        </w:tc>
        <w:tc>
          <w:tcPr>
            <w:tcW w:type="dxa" w:w="3216"/>
            <w:shd w:fill="D9EAF7"/>
          </w:tcPr>
          <w:p>
            <w:r/>
            <w:r>
              <w:rPr>
                <w:b/>
                <w:sz w:val="21"/>
              </w:rPr>
              <w:t>No puede hacer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1"/>
              </w:rPr>
              <w:t>Administrador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1"/>
              </w:rPr>
              <w:t>Acceder al Dashboard; editar su Perfil; gestionar usuarios y roles; importar estadísticas; gestionar alumnos, padrón, notas y asistencias; crear materias; importar materias; asignar materias a docentes; ver información global del sistema.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1"/>
              </w:rPr>
              <w:t>No puede guardar datos inválidos ni omitir validaciones. No puede quitarse el rol de administrador si es el único administrador registrado.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1"/>
              </w:rPr>
              <w:t>Docente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1"/>
              </w:rPr>
              <w:t>Acceder al Dashboard de sus materias; editar su Perfil; importar estadísticas de sus materias; gestionar alumnos, padrón, notas y asistencias de sus materias; consultar Mis Materias.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1"/>
              </w:rPr>
              <w:t>No puede gestionar usuarios; no puede administrar el catálogo global de materias; no puede asignar materias; no puede acceder a funciones exclusivas del Administrador.</w:t>
            </w:r>
          </w:p>
        </w:tc>
      </w:tr>
    </w:tbl>
    <w:p>
      <w:pPr>
        <w:pStyle w:val="Heading1"/>
      </w:pPr>
      <w:r>
        <w:t>12. Conclusión</w:t>
      </w:r>
    </w:p>
    <w:p>
      <w:r>
        <w:t>PODAT organiza su funcionamiento en torno a una experiencia diferenciada por rol. El Administrador posee capacidades de gestión global del sistema, mientras que el Docente trabaja sobre sus materias asignadas y los procesos académicos asociados a ellas. Esta separación funcional permite que cada usuario visualice únicamente las opciones pertinentes para su tarea, reduciendo errores operativos y fortaleciendo el control de acceso dentro de la aplicación.</w:t>
      </w:r>
    </w:p>
    <w:p>
      <w:pPr>
        <w:sectPr>
          <w:footerReference w:type="default" r:id="rId9"/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PODAT - Requerimientos funcionales por rol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