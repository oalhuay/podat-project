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PODAT</w:t>
        <w:br/>
      </w:r>
      <w:r>
        <w:rPr>
          <w:color w:val="475569"/>
          <w:sz w:val="32"/>
        </w:rPr>
        <w:t>Requisitos No Funcionales y Soporte</w:t>
      </w:r>
    </w:p>
    <w:p>
      <w:pPr>
        <w:jc w:val="center"/>
      </w:pPr>
      <w:r>
        <w:t>Documentacion complementaria del sistema</w:t>
      </w:r>
    </w:p>
    <w:p>
      <w:r>
        <w:br w:type="page"/>
      </w:r>
    </w:p>
    <w:p>
      <w:pPr>
        <w:pStyle w:val="Heading1"/>
      </w:pPr>
      <w:r>
        <w:t>Requisitos No Funcionales y Soporte - PODAT</w:t>
      </w:r>
    </w:p>
    <w:p>
      <w:pPr>
        <w:pStyle w:val="Heading2"/>
      </w:pPr>
      <w:r>
        <w:t>1. Introduccion</w:t>
      </w:r>
    </w:p>
    <w:p>
      <w:r>
        <w:t>El presente documento describe los requisitos no funcionales y de soporte de la aplicacion PODAT. Su finalidad es complementar la documentacion funcional, tecnica y de arquitectura del sistema, especificando criterios relacionados con desempeno, usabilidad, base de datos, diseno, normas, atributos de calidad y soporte operativo.</w:t>
      </w:r>
    </w:p>
    <w:p>
      <w:r>
        <w:t>PODAT es una plataforma web academica desarrollada con Next.js, React, TypeScript y Supabase, orientada a la gestion de usuarios, materias, alumnos, notas, asistencias, importacion de archivos Excel y visualizacion de estadisticas academicas.</w:t>
      </w:r>
    </w:p>
    <w:p>
      <w:pPr>
        <w:pStyle w:val="Heading2"/>
      </w:pPr>
      <w:r>
        <w:t>2. Requisitos de Desempeno o Rendimiento</w:t>
      </w:r>
    </w:p>
    <w:p>
      <w:r>
        <w:t>Los requisitos de desempeno definen como debe comportarse el sistema ante operaciones habituales, carga de datos, consultas y procesamiento de archivos.</w:t>
      </w:r>
    </w:p>
    <w:p>
      <w:pPr>
        <w:pStyle w:val="Heading3"/>
      </w:pPr>
      <w:r>
        <w:t>RD-01. Tiempo de carga inicial</w:t>
      </w:r>
    </w:p>
    <w:p>
      <w:r>
        <w:t>La aplicacion debe cargar la pantalla inicial en un tiempo aceptable para el usuario, preferentemente menor a 3 segundos en una conexion estable.</w:t>
      </w:r>
    </w:p>
    <w:p>
      <w:pPr>
        <w:pStyle w:val="Heading3"/>
      </w:pPr>
      <w:r>
        <w:t>RD-02. Respuesta de navegacion interna</w:t>
      </w:r>
    </w:p>
    <w:p>
      <w:r>
        <w:t>La navegacion entre modulos del panel administrativo debe responder de forma fluida, evitando demoras perceptibles cuando los datos ya se encuentran disponibles.</w:t>
      </w:r>
    </w:p>
    <w:p>
      <w:pPr>
        <w:pStyle w:val="Heading3"/>
      </w:pPr>
      <w:r>
        <w:t>RD-03. Consulta de materias accesibles</w:t>
      </w:r>
    </w:p>
    <w:p>
      <w:r>
        <w:t>La consulta de materias disponibles para un usuario debe ejecutarse en pocos segundos, ya que es una operacion requerida por varios modulos del sistema.</w:t>
      </w:r>
    </w:p>
    <w:p>
      <w:pPr>
        <w:pStyle w:val="Heading3"/>
      </w:pPr>
      <w:r>
        <w:t>RD-04. Importacion de alumnos</w:t>
      </w:r>
    </w:p>
    <w:p>
      <w:r>
        <w:t>El sistema debe procesar archivos Excel de alumnos de tamano moderado sin bloquear permanentemente la interfaz. Durante el procesamiento debe mostrarse un estado de carga o mensaje informativo.</w:t>
      </w:r>
    </w:p>
    <w:p>
      <w:pPr>
        <w:pStyle w:val="Heading3"/>
      </w:pPr>
      <w:r>
        <w:t>RD-05. Importacion de estadisticas</w:t>
      </w:r>
    </w:p>
    <w:p>
      <w:r>
        <w:t>El sistema debe procesar archivos Excel de estadisticas, generar una previsualizacion y detectar cambios contra la base de datos en un tiempo razonable.</w:t>
      </w:r>
    </w:p>
    <w:p>
      <w:pPr>
        <w:pStyle w:val="Heading3"/>
      </w:pPr>
      <w:r>
        <w:t>RD-06. Guardado masivo</w:t>
      </w:r>
    </w:p>
    <w:p>
      <w:r>
        <w:t>Las operaciones masivas de guardado, como importacion de alumnos, estadisticas, notas o asistencias, deben ejecutarse mediante operaciones agrupadas siempre que sea posible.</w:t>
      </w:r>
    </w:p>
    <w:p>
      <w:pPr>
        <w:pStyle w:val="Heading3"/>
      </w:pPr>
      <w:r>
        <w:t>RD-07. Renderizado de dashboard</w:t>
      </w:r>
    </w:p>
    <w:p>
      <w:r>
        <w:t>Los graficos estadisticos deben renderizarse sin congelar la interfaz y deben mostrar estados vacios o de carga cuando no existan datos.</w:t>
      </w:r>
    </w:p>
    <w:p>
      <w:pPr>
        <w:pStyle w:val="Heading3"/>
      </w:pPr>
      <w:r>
        <w:t>RD-08. Manejo de operaciones lentas</w:t>
      </w:r>
    </w:p>
    <w:p>
      <w:r>
        <w:t>Toda operacion que pueda tardar mas de un segundo debe indicar visualmente que esta en proceso.</w:t>
      </w:r>
    </w:p>
    <w:p>
      <w:pPr>
        <w:pStyle w:val="Heading3"/>
      </w:pPr>
      <w:r>
        <w:t>RD-09. Evitar consultas innecesarias</w:t>
      </w:r>
    </w:p>
    <w:p>
      <w:r>
        <w:t>El sistema debe evitar repetir consultas a la base de datos sin necesidad, especialmente en dashboards, carga de materias y previsualizaciones.</w:t>
      </w:r>
    </w:p>
    <w:p>
      <w:pPr>
        <w:pStyle w:val="Heading3"/>
      </w:pPr>
      <w:r>
        <w:t>RD-10. Compilacion de produccion</w:t>
      </w:r>
    </w:p>
    <w:p>
      <w:r>
        <w:t>El sistema debe poder compilar correctamente con:</w:t>
      </w:r>
    </w:p>
    <w:p>
      <w:pPr>
        <w:pStyle w:val="CodeBlock"/>
        <w:spacing w:before="80" w:after="160"/>
      </w:pPr>
      <w:r>
        <w:t>npm run build</w:t>
      </w:r>
    </w:p>
    <w:p>
      <w:pPr>
        <w:pStyle w:val="Heading2"/>
      </w:pPr>
      <w:r>
        <w:t>3. Requisitos de Usabilidad</w:t>
      </w:r>
    </w:p>
    <w:p>
      <w:r>
        <w:t>Los requisitos de usabilidad definen la facilidad con la que los usuarios pueden comprender, navegar y operar el sistema.</w:t>
      </w:r>
    </w:p>
    <w:p>
      <w:pPr>
        <w:pStyle w:val="Heading3"/>
      </w:pPr>
      <w:r>
        <w:t>RU-01. Interfaz clara por rol</w:t>
      </w:r>
    </w:p>
    <w:p>
      <w:r>
        <w:t>La interfaz debe mostrar opciones de navegacion acordes al rol del usuario: `admin` o `docente`.</w:t>
      </w:r>
    </w:p>
    <w:p>
      <w:pPr>
        <w:pStyle w:val="Heading3"/>
      </w:pPr>
      <w:r>
        <w:t>RU-02. Mensajes visibles</w:t>
      </w:r>
    </w:p>
    <w:p>
      <w:r>
        <w:t>El sistema debe mostrar mensajes claros de exito, error o informacion despues de operaciones relevantes.</w:t>
      </w:r>
    </w:p>
    <w:p>
      <w:pPr>
        <w:pStyle w:val="Heading3"/>
      </w:pPr>
      <w:r>
        <w:t>RU-03. Formularios guiados</w:t>
      </w:r>
    </w:p>
    <w:p>
      <w:r>
        <w:t>Los formularios deben indicar los campos requeridos y orientar al usuario sobre el orden correcto de uso.</w:t>
      </w:r>
    </w:p>
    <w:p>
      <w:pPr>
        <w:pStyle w:val="Heading3"/>
      </w:pPr>
      <w:r>
        <w:t>RU-04. Previsualizacion antes de guardar</w:t>
      </w:r>
    </w:p>
    <w:p>
      <w:r>
        <w:t>Las importaciones desde Excel deben mostrar una previsualizacion antes de persistir los datos.</w:t>
      </w:r>
    </w:p>
    <w:p>
      <w:pPr>
        <w:pStyle w:val="Heading3"/>
      </w:pPr>
      <w:r>
        <w:t>RU-05. Estados vacios</w:t>
      </w:r>
    </w:p>
    <w:p>
      <w:r>
        <w:t>Cuando no existan datos disponibles, el sistema debe mostrar mensajes comprensibles en lugar de pantallas vacias.</w:t>
      </w:r>
    </w:p>
    <w:p>
      <w:pPr>
        <w:pStyle w:val="Heading3"/>
      </w:pPr>
      <w:r>
        <w:t>RU-06. Prevencion de errores</w:t>
      </w:r>
    </w:p>
    <w:p>
      <w:r>
        <w:t>El sistema debe impedir operaciones invalidas, como guardar notas sin datos obligatorios o cargar asistencia sin seleccionar materia y fecha.</w:t>
      </w:r>
    </w:p>
    <w:p>
      <w:pPr>
        <w:pStyle w:val="Heading3"/>
      </w:pPr>
      <w:r>
        <w:t>RU-07. Consistencia visual</w:t>
      </w:r>
    </w:p>
    <w:p>
      <w:r>
        <w:t>Los modulos deben mantener una estructura visual coherente: titulos, tarjetas, botones, formularios y tablas.</w:t>
      </w:r>
    </w:p>
    <w:p>
      <w:pPr>
        <w:pStyle w:val="Heading3"/>
      </w:pPr>
      <w:r>
        <w:t>RU-08. Accesibilidad basica</w:t>
      </w:r>
    </w:p>
    <w:p>
      <w:r>
        <w:t>Los elementos interactivos deben ser reconocibles como botones, enlaces, inputs o selectores.</w:t>
      </w:r>
    </w:p>
    <w:p>
      <w:pPr>
        <w:pStyle w:val="Heading3"/>
      </w:pPr>
      <w:r>
        <w:t>RU-09. Cambio de tema</w:t>
      </w:r>
    </w:p>
    <w:p>
      <w:r>
        <w:t>El usuario debe poder cambiar el tema visual de la aplicacion cuando esta funcionalidad se encuentre disponible.</w:t>
      </w:r>
    </w:p>
    <w:p>
      <w:pPr>
        <w:pStyle w:val="Heading3"/>
      </w:pPr>
      <w:r>
        <w:t>RU-10. Retroalimentacion en cargas</w:t>
      </w:r>
    </w:p>
    <w:p>
      <w:r>
        <w:t>Durante operaciones de procesamiento o guardado, la interfaz debe mostrar textos como `Cargando`, `Guardando`, `Analizando` o equivalentes.</w:t>
      </w:r>
    </w:p>
    <w:p>
      <w:pPr>
        <w:pStyle w:val="Heading2"/>
      </w:pPr>
      <w:r>
        <w:t>4. Requisitos de Base de Datos Logicas</w:t>
      </w:r>
    </w:p>
    <w:p>
      <w:r>
        <w:t>Los requisitos de base de datos logicas describen las entidades, relaciones e integridad esperada del modelo de datos.</w:t>
      </w:r>
    </w:p>
    <w:p>
      <w:pPr>
        <w:pStyle w:val="Heading3"/>
      </w:pPr>
      <w:r>
        <w:t>RBD-01. Perfiles</w:t>
      </w:r>
    </w:p>
    <w:p>
      <w:r>
        <w:t>El sistema debe mantener una tabla logica de perfiles asociada al usuario autenticado, incluyendo identificador, correo, rol y ultimo acceso cuando corresponda.</w:t>
      </w:r>
    </w:p>
    <w:p>
      <w:pPr>
        <w:pStyle w:val="Heading3"/>
      </w:pPr>
      <w:r>
        <w:t>RBD-02. Roles</w:t>
      </w:r>
    </w:p>
    <w:p>
      <w:r>
        <w:t>Los roles validos del sistema son `admin` y `docente`.</w:t>
      </w:r>
    </w:p>
    <w:p>
      <w:pPr>
        <w:pStyle w:val="Heading3"/>
      </w:pPr>
      <w:r>
        <w:t>RBD-03. Materias</w:t>
      </w:r>
    </w:p>
    <w:p>
      <w:r>
        <w:t>El sistema debe mantener un catalogo de materias con identificador, nombre y codigo opcional.</w:t>
      </w:r>
    </w:p>
    <w:p>
      <w:pPr>
        <w:pStyle w:val="Heading3"/>
      </w:pPr>
      <w:r>
        <w:t>RBD-04. Asignacion docente-materia</w:t>
      </w:r>
    </w:p>
    <w:p>
      <w:r>
        <w:t>Debe existir una relacion entre docentes y materias asignadas, permitiendo restringir el acceso del docente a sus materias.</w:t>
      </w:r>
    </w:p>
    <w:p>
      <w:pPr>
        <w:pStyle w:val="Heading3"/>
      </w:pPr>
      <w:r>
        <w:t>RBD-05. Alumnos</w:t>
      </w:r>
    </w:p>
    <w:p>
      <w:r>
        <w:t>El sistema debe mantener alumnos con datos basicos como legajo, nombre, apellido y genero cuando corresponda.</w:t>
      </w:r>
    </w:p>
    <w:p>
      <w:pPr>
        <w:pStyle w:val="Heading3"/>
      </w:pPr>
      <w:r>
        <w:t>RBD-06. Alumno por materia y ano</w:t>
      </w:r>
    </w:p>
    <w:p>
      <w:r>
        <w:t>Debe existir una relacion logica que vincule alumnos con una materia y un ano determinado.</w:t>
      </w:r>
    </w:p>
    <w:p>
      <w:pPr>
        <w:pStyle w:val="Heading3"/>
      </w:pPr>
      <w:r>
        <w:t>RBD-07. Evaluaciones</w:t>
      </w:r>
    </w:p>
    <w:p>
      <w:r>
        <w:t>Las evaluaciones deben estar asociadas a una materia, un ano, un nombre de evaluacion y un tipo.</w:t>
      </w:r>
    </w:p>
    <w:p>
      <w:pPr>
        <w:pStyle w:val="Heading3"/>
      </w:pPr>
      <w:r>
        <w:t>RBD-08. Notas</w:t>
      </w:r>
    </w:p>
    <w:p>
      <w:r>
        <w:t>Las notas deben estar asociadas a una evaluacion y a un alumno, permitiendo registrar valor numerico o ausencia.</w:t>
      </w:r>
    </w:p>
    <w:p>
      <w:pPr>
        <w:pStyle w:val="Heading3"/>
      </w:pPr>
      <w:r>
        <w:t>RBD-09. Clases</w:t>
      </w:r>
    </w:p>
    <w:p>
      <w:r>
        <w:t>Las clases deben estar asociadas a materia, ano y fecha.</w:t>
      </w:r>
    </w:p>
    <w:p>
      <w:pPr>
        <w:pStyle w:val="Heading3"/>
      </w:pPr>
      <w:r>
        <w:t>RBD-10. Asistencias</w:t>
      </w:r>
    </w:p>
    <w:p>
      <w:r>
        <w:t>Las asistencias deben estar asociadas a una clase y a un alumno, registrando estado `presente`, `ausente` o `justificado`.</w:t>
      </w:r>
    </w:p>
    <w:p>
      <w:pPr>
        <w:pStyle w:val="Heading3"/>
      </w:pPr>
      <w:r>
        <w:t>RBD-11. Estadisticas</w:t>
      </w:r>
    </w:p>
    <w:p>
      <w:r>
        <w:t>Las estadisticas deben almacenarse por materia, ano, indicador y valor.</w:t>
      </w:r>
    </w:p>
    <w:p>
      <w:pPr>
        <w:pStyle w:val="Heading3"/>
      </w:pPr>
      <w:r>
        <w:t>RBD-12. Unicidad logica</w:t>
      </w:r>
    </w:p>
    <w:p>
      <w:r>
        <w:t>El sistema debe evitar duplicados en claves logicas como:</w:t>
      </w:r>
    </w:p>
    <w:p>
      <w:pPr>
        <w:pStyle w:val="ListBullet"/>
      </w:pPr>
      <w:r>
        <w:t>alumno por legajo</w:t>
      </w:r>
    </w:p>
    <w:p>
      <w:pPr>
        <w:pStyle w:val="ListBullet"/>
      </w:pPr>
      <w:r>
        <w:t>asignacion materia-docente repetida</w:t>
      </w:r>
    </w:p>
    <w:p>
      <w:pPr>
        <w:pStyle w:val="ListBullet"/>
      </w:pPr>
      <w:r>
        <w:t>alumno-materia-ano</w:t>
      </w:r>
    </w:p>
    <w:p>
      <w:pPr>
        <w:pStyle w:val="ListBullet"/>
      </w:pPr>
      <w:r>
        <w:t>evaluacion por materia-ano-nombre-tipo</w:t>
      </w:r>
    </w:p>
    <w:p>
      <w:pPr>
        <w:pStyle w:val="ListBullet"/>
      </w:pPr>
      <w:r>
        <w:t>nota por evaluacion-alumno</w:t>
      </w:r>
    </w:p>
    <w:p>
      <w:pPr>
        <w:pStyle w:val="ListBullet"/>
      </w:pPr>
      <w:r>
        <w:t>asistencia por clase-alumno</w:t>
      </w:r>
    </w:p>
    <w:p>
      <w:pPr>
        <w:pStyle w:val="ListBullet"/>
      </w:pPr>
      <w:r>
        <w:t>estadistica por materia-ano-indicador</w:t>
      </w:r>
    </w:p>
    <w:p>
      <w:pPr>
        <w:pStyle w:val="Heading3"/>
      </w:pPr>
      <w:r>
        <w:t>RBD-13. Integridad referencial</w:t>
      </w:r>
    </w:p>
    <w:p>
      <w:r>
        <w:t>Las relaciones entre entidades deben mantenerse consistentes para evitar notas, asistencias o estadisticas asociadas a registros inexistentes.</w:t>
      </w:r>
    </w:p>
    <w:p>
      <w:pPr>
        <w:pStyle w:val="Heading3"/>
      </w:pPr>
      <w:r>
        <w:t>RBD-14. Seguridad a nivel de datos</w:t>
      </w:r>
    </w:p>
    <w:p>
      <w:r>
        <w:t>La base de datos debe apoyarse en politicas de seguridad para restringir operaciones segun rol y usuario.</w:t>
      </w:r>
    </w:p>
    <w:p>
      <w:pPr>
        <w:pStyle w:val="Heading2"/>
      </w:pPr>
      <w:r>
        <w:t>5. Requisitos de Diseno</w:t>
      </w:r>
    </w:p>
    <w:p>
      <w:r>
        <w:t>Los requisitos de diseno definen restricciones y lineamientos visuales, estructurales y tecnicos de la aplicacion.</w:t>
      </w:r>
    </w:p>
    <w:p>
      <w:pPr>
        <w:pStyle w:val="Heading3"/>
      </w:pPr>
      <w:r>
        <w:t>RDI-01. Aplicacion web responsiva</w:t>
      </w:r>
    </w:p>
    <w:p>
      <w:r>
        <w:t>La aplicacion debe ser usable desde pantallas de escritorio y adaptarse razonablemente a pantallas menores.</w:t>
      </w:r>
    </w:p>
    <w:p>
      <w:pPr>
        <w:pStyle w:val="Heading3"/>
      </w:pPr>
      <w:r>
        <w:t>RDI-02. Diseno modular</w:t>
      </w:r>
    </w:p>
    <w:p>
      <w:r>
        <w:t>La interfaz debe componerse mediante componentes reutilizables, evitando duplicacion innecesaria.</w:t>
      </w:r>
    </w:p>
    <w:p>
      <w:pPr>
        <w:pStyle w:val="Heading3"/>
      </w:pPr>
      <w:r>
        <w:t>RDI-03. Separacion por dominio</w:t>
      </w:r>
    </w:p>
    <w:p>
      <w:r>
        <w:t>El codigo debe organizarse por areas funcionales como autenticacion, materias, alumnos, notas, asistencias, estadisticas e importacion.</w:t>
      </w:r>
    </w:p>
    <w:p>
      <w:pPr>
        <w:pStyle w:val="Heading3"/>
      </w:pPr>
      <w:r>
        <w:t>RDI-04. Uso de TypeScript</w:t>
      </w:r>
    </w:p>
    <w:p>
      <w:r>
        <w:t>El proyecto debe mantener tipado estatico mediante TypeScript para reducir errores.</w:t>
      </w:r>
    </w:p>
    <w:p>
      <w:pPr>
        <w:pStyle w:val="Heading3"/>
      </w:pPr>
      <w:r>
        <w:t>RDI-05. Reglas de negocio separadas</w:t>
      </w:r>
    </w:p>
    <w:p>
      <w:r>
        <w:t>Las reglas de notas, asistencia, importacion e indicadores deben mantenerse en modulos reutilizables.</w:t>
      </w:r>
    </w:p>
    <w:p>
      <w:pPr>
        <w:pStyle w:val="Heading3"/>
      </w:pPr>
      <w:r>
        <w:t>RDI-06. Diseno visual consistente</w:t>
      </w:r>
    </w:p>
    <w:p>
      <w:r>
        <w:t>El sistema debe mantener una identidad visual coherente con colores, tarjetas, botones, tablas y navegacion uniforme.</w:t>
      </w:r>
    </w:p>
    <w:p>
      <w:pPr>
        <w:pStyle w:val="Heading3"/>
      </w:pPr>
      <w:r>
        <w:t>RDI-07. Proteccion de rutas</w:t>
      </w:r>
    </w:p>
    <w:p>
      <w:r>
        <w:t>Las rutas administrativas deben protegerse mediante middleware o controles equivalentes.</w:t>
      </w:r>
    </w:p>
    <w:p>
      <w:pPr>
        <w:pStyle w:val="Heading3"/>
      </w:pPr>
      <w:r>
        <w:t>RDI-08. Mantenibilidad</w:t>
      </w:r>
    </w:p>
    <w:p>
      <w:r>
        <w:t>Los modulos grandes deben tender a separarse en componentes, hooks y funciones reutilizables.</w:t>
      </w:r>
    </w:p>
    <w:p>
      <w:pPr>
        <w:pStyle w:val="Heading3"/>
      </w:pPr>
      <w:r>
        <w:t>RDI-09. Documentacion tecnica</w:t>
      </w:r>
    </w:p>
    <w:p>
      <w:r>
        <w:t>El proyecto debe contar con documentacion de arquitectura, soporte, requisitos y pruebas.</w:t>
      </w:r>
    </w:p>
    <w:p>
      <w:pPr>
        <w:pStyle w:val="Heading2"/>
      </w:pPr>
      <w:r>
        <w:t>6. Cumplimiento de Normas</w:t>
      </w:r>
    </w:p>
    <w:p>
      <w:r>
        <w:t>Este apartado describe normas, buenas practicas y criterios de cumplimiento aplicables al sistema.</w:t>
      </w:r>
    </w:p>
    <w:p>
      <w:pPr>
        <w:pStyle w:val="Heading3"/>
      </w:pPr>
      <w:r>
        <w:t>CN-01. Buenas practicas de desarrollo web</w:t>
      </w:r>
    </w:p>
    <w:p>
      <w:r>
        <w:t>El sistema debe respetar practicas generales de desarrollo web moderno, incluyendo separacion de responsabilidades, validacion de datos y control de errores.</w:t>
      </w:r>
    </w:p>
    <w:p>
      <w:pPr>
        <w:pStyle w:val="Heading3"/>
      </w:pPr>
      <w:r>
        <w:t>CN-02. Seguridad de autenticacion</w:t>
      </w:r>
    </w:p>
    <w:p>
      <w:r>
        <w:t>La autenticacion debe delegarse en un proveedor confiable, en este caso Supabase Auth con Google OAuth.</w:t>
      </w:r>
    </w:p>
    <w:p>
      <w:pPr>
        <w:pStyle w:val="Heading3"/>
      </w:pPr>
      <w:r>
        <w:t>CN-03. Proteccion de datos</w:t>
      </w:r>
    </w:p>
    <w:p>
      <w:r>
        <w:t>El acceso a datos debe restringirse segun rol y usuario, utilizando controles de aplicacion y politicas RLS de Supabase.</w:t>
      </w:r>
    </w:p>
    <w:p>
      <w:pPr>
        <w:pStyle w:val="Heading3"/>
      </w:pPr>
      <w:r>
        <w:t>CN-04. Validacion de entradas</w:t>
      </w:r>
    </w:p>
    <w:p>
      <w:r>
        <w:t>El sistema debe validar datos ingresados manualmente y datos provenientes de archivos Excel.</w:t>
      </w:r>
    </w:p>
    <w:p>
      <w:pPr>
        <w:pStyle w:val="Heading3"/>
      </w:pPr>
      <w:r>
        <w:t>CN-05. Trazabilidad documental</w:t>
      </w:r>
    </w:p>
    <w:p>
      <w:r>
        <w:t>Los documentos del sistema deben mantenerse versionados junto al proyecto.</w:t>
      </w:r>
    </w:p>
    <w:p>
      <w:pPr>
        <w:pStyle w:val="Heading3"/>
      </w:pPr>
      <w:r>
        <w:t>CN-06. Control de calidad</w:t>
      </w:r>
    </w:p>
    <w:p>
      <w:r>
        <w:t>Antes de entregar cambios, se recomienda ejecutar:</w:t>
      </w:r>
    </w:p>
    <w:p>
      <w:pPr>
        <w:pStyle w:val="CodeBlock"/>
        <w:spacing w:before="80" w:after="160"/>
      </w:pPr>
      <w:r>
        <w:t>npm run lint</w:t>
        <w:br/>
        <w:t>npm run test</w:t>
        <w:br/>
        <w:t>npm run build</w:t>
      </w:r>
    </w:p>
    <w:p>
      <w:pPr>
        <w:pStyle w:val="Heading3"/>
      </w:pPr>
      <w:r>
        <w:t>CN-07. Accesibilidad basica</w:t>
      </w:r>
    </w:p>
    <w:p>
      <w:r>
        <w:t>La interfaz debe procurar etiquetas, botones reconocibles y estados visibles para el usuario.</w:t>
      </w:r>
    </w:p>
    <w:p>
      <w:pPr>
        <w:pStyle w:val="Heading3"/>
      </w:pPr>
      <w:r>
        <w:t>CN-08. Gestion de errores</w:t>
      </w:r>
    </w:p>
    <w:p>
      <w:r>
        <w:t>Los errores deben presentarse al usuario mediante mensajes claros y registrarse cuando corresponda.</w:t>
      </w:r>
    </w:p>
    <w:p>
      <w:pPr>
        <w:pStyle w:val="Heading2"/>
      </w:pPr>
      <w:r>
        <w:t>7. Atributos del Sistema Software</w:t>
      </w:r>
    </w:p>
    <w:p>
      <w:r>
        <w:t>Los atributos de calidad describen caracteristicas generales que debe cumplir el sistema.</w:t>
      </w:r>
    </w:p>
    <w:p>
      <w:pPr>
        <w:pStyle w:val="Heading3"/>
      </w:pPr>
      <w:r>
        <w:t>AS-01. Mantenibilidad</w:t>
      </w:r>
    </w:p>
    <w:p>
      <w:r>
        <w:t>El sistema debe permitir incorporar cambios sin afectar modulos no relacionados. Para ello se recomienda separar logica de negocio, UI y acceso a datos.</w:t>
      </w:r>
    </w:p>
    <w:p>
      <w:pPr>
        <w:pStyle w:val="Heading3"/>
      </w:pPr>
      <w:r>
        <w:t>AS-02. Seguridad</w:t>
      </w:r>
    </w:p>
    <w:p>
      <w:r>
        <w:t>El sistema debe proteger rutas, datos y operaciones segun el rol del usuario autenticado.</w:t>
      </w:r>
    </w:p>
    <w:p>
      <w:pPr>
        <w:pStyle w:val="Heading3"/>
      </w:pPr>
      <w:r>
        <w:t>AS-03. Confiabilidad</w:t>
      </w:r>
    </w:p>
    <w:p>
      <w:r>
        <w:t>El sistema debe mantener consistencia en operaciones criticas como importaciones, guardado de notas, asistencias y estadisticas.</w:t>
      </w:r>
    </w:p>
    <w:p>
      <w:pPr>
        <w:pStyle w:val="Heading3"/>
      </w:pPr>
      <w:r>
        <w:t>AS-04. Usabilidad</w:t>
      </w:r>
    </w:p>
    <w:p>
      <w:r>
        <w:t>El sistema debe ser comprensible para usuarios administrativos y docentes, guiando los pasos necesarios en cada modulo.</w:t>
      </w:r>
    </w:p>
    <w:p>
      <w:pPr>
        <w:pStyle w:val="Heading3"/>
      </w:pPr>
      <w:r>
        <w:t>AS-05. Rendimiento</w:t>
      </w:r>
    </w:p>
    <w:p>
      <w:r>
        <w:t>El sistema debe responder en tiempos aceptables para consultas, cargas e importaciones habituales.</w:t>
      </w:r>
    </w:p>
    <w:p>
      <w:pPr>
        <w:pStyle w:val="Heading3"/>
      </w:pPr>
      <w:r>
        <w:t>AS-06. Escalabilidad funcional</w:t>
      </w:r>
    </w:p>
    <w:p>
      <w:r>
        <w:t>La arquitectura debe permitir agregar nuevos modulos academicos, indicadores o reportes sin reescribir el sistema completo.</w:t>
      </w:r>
    </w:p>
    <w:p>
      <w:pPr>
        <w:pStyle w:val="Heading3"/>
      </w:pPr>
      <w:r>
        <w:t>AS-07. Portabilidad</w:t>
      </w:r>
    </w:p>
    <w:p>
      <w:r>
        <w:t>La aplicacion debe poder ejecutarse en entornos compatibles con Node.js y Next.js, manteniendo la dependencia externa de Supabase.</w:t>
      </w:r>
    </w:p>
    <w:p>
      <w:pPr>
        <w:pStyle w:val="Heading3"/>
      </w:pPr>
      <w:r>
        <w:t>AS-08. Testeabilidad</w:t>
      </w:r>
    </w:p>
    <w:p>
      <w:r>
        <w:t>Las reglas de negocio e importadores deben poder probarse mediante pruebas unitarias.</w:t>
      </w:r>
    </w:p>
    <w:p>
      <w:pPr>
        <w:pStyle w:val="Heading3"/>
      </w:pPr>
      <w:r>
        <w:t>AS-09. Disponibilidad</w:t>
      </w:r>
    </w:p>
    <w:p>
      <w:r>
        <w:t>La disponibilidad del sistema depende de la aplicacion desplegada y de los servicios externos utilizados, especialmente Supabase y Google OAuth.</w:t>
      </w:r>
    </w:p>
    <w:p>
      <w:pPr>
        <w:pStyle w:val="Heading3"/>
      </w:pPr>
      <w:r>
        <w:t>AS-10. Integridad</w:t>
      </w:r>
    </w:p>
    <w:p>
      <w:r>
        <w:t>El sistema debe preservar relaciones correctas entre usuarios, materias, alumnos, evaluaciones, notas, clases, asistencias y estadisticas.</w:t>
      </w:r>
    </w:p>
    <w:p>
      <w:pPr>
        <w:pStyle w:val="Heading2"/>
      </w:pPr>
      <w:r>
        <w:t>8. Informe de Soporte</w:t>
      </w:r>
    </w:p>
    <w:p>
      <w:pPr>
        <w:pStyle w:val="Heading3"/>
      </w:pPr>
      <w:r>
        <w:t>8.1 Objetivo</w:t>
      </w:r>
    </w:p>
    <w:p>
      <w:r>
        <w:t>El informe de soporte define lineamientos para operar, mantener y resolver incidencias de la aplicacion PODAT.</w:t>
      </w:r>
    </w:p>
    <w:p>
      <w:pPr>
        <w:pStyle w:val="Heading3"/>
      </w:pPr>
      <w:r>
        <w:t>8.2 Alcance del soporte</w:t>
      </w:r>
    </w:p>
    <w:p>
      <w:r>
        <w:t>El soporte cubre:</w:t>
      </w:r>
    </w:p>
    <w:p>
      <w:pPr>
        <w:pStyle w:val="ListBullet"/>
      </w:pPr>
      <w:r>
        <w:t>autenticacion y acceso</w:t>
      </w:r>
    </w:p>
    <w:p>
      <w:pPr>
        <w:pStyle w:val="ListBullet"/>
      </w:pPr>
      <w:r>
        <w:t>permisos por rol</w:t>
      </w:r>
    </w:p>
    <w:p>
      <w:pPr>
        <w:pStyle w:val="ListBullet"/>
      </w:pPr>
      <w:r>
        <w:t>gestion de materias</w:t>
      </w:r>
    </w:p>
    <w:p>
      <w:pPr>
        <w:pStyle w:val="ListBullet"/>
      </w:pPr>
      <w:r>
        <w:t>importacion de archivos Excel</w:t>
      </w:r>
    </w:p>
    <w:p>
      <w:pPr>
        <w:pStyle w:val="ListBullet"/>
      </w:pPr>
      <w:r>
        <w:t>carga de alumnos</w:t>
      </w:r>
    </w:p>
    <w:p>
      <w:pPr>
        <w:pStyle w:val="ListBullet"/>
      </w:pPr>
      <w:r>
        <w:t>carga de notas</w:t>
      </w:r>
    </w:p>
    <w:p>
      <w:pPr>
        <w:pStyle w:val="ListBullet"/>
      </w:pPr>
      <w:r>
        <w:t>carga de asistencias</w:t>
      </w:r>
    </w:p>
    <w:p>
      <w:pPr>
        <w:pStyle w:val="ListBullet"/>
      </w:pPr>
      <w:r>
        <w:t>dashboards</w:t>
      </w:r>
    </w:p>
    <w:p>
      <w:pPr>
        <w:pStyle w:val="ListBullet"/>
      </w:pPr>
      <w:r>
        <w:t>errores de base de datos</w:t>
      </w:r>
    </w:p>
    <w:p>
      <w:pPr>
        <w:pStyle w:val="ListBullet"/>
      </w:pPr>
      <w:r>
        <w:t>validaciones funcionales</w:t>
      </w:r>
    </w:p>
    <w:p>
      <w:pPr>
        <w:pStyle w:val="Heading3"/>
      </w:pPr>
      <w:r>
        <w:t>8.3 Fuera de alcance</w:t>
      </w:r>
    </w:p>
    <w:p>
      <w:r>
        <w:t>Quedan fuera del soporte directo:</w:t>
      </w:r>
    </w:p>
    <w:p>
      <w:pPr>
        <w:pStyle w:val="ListBullet"/>
      </w:pPr>
      <w:r>
        <w:t>problemas internos de Google OAuth</w:t>
      </w:r>
    </w:p>
    <w:p>
      <w:pPr>
        <w:pStyle w:val="ListBullet"/>
      </w:pPr>
      <w:r>
        <w:t>caidas externas de Supabase</w:t>
      </w:r>
    </w:p>
    <w:p>
      <w:pPr>
        <w:pStyle w:val="ListBullet"/>
      </w:pPr>
      <w:r>
        <w:t>errores del sistema operativo del usuario</w:t>
      </w:r>
    </w:p>
    <w:p>
      <w:pPr>
        <w:pStyle w:val="ListBullet"/>
      </w:pPr>
      <w:r>
        <w:t>archivos Excel confeccionados con formatos no soportados</w:t>
      </w:r>
    </w:p>
    <w:p>
      <w:pPr>
        <w:pStyle w:val="Heading3"/>
      </w:pPr>
      <w:r>
        <w:t>8.4 Procedimiento de diagnostico</w:t>
      </w:r>
    </w:p>
    <w:p>
      <w:r>
        <w:t>Ante una incidencia se recomienda:</w:t>
      </w:r>
    </w:p>
    <w:p>
      <w:pPr>
        <w:pStyle w:val="ListNumber"/>
      </w:pPr>
      <w:r>
        <w:t>Identificar usuario, rol y modulo afectado.</w:t>
      </w:r>
    </w:p>
    <w:p>
      <w:pPr>
        <w:pStyle w:val="ListNumber"/>
      </w:pPr>
      <w:r>
        <w:t>Verificar si existe sesion activa.</w:t>
      </w:r>
    </w:p>
    <w:p>
      <w:pPr>
        <w:pStyle w:val="ListNumber"/>
      </w:pPr>
      <w:r>
        <w:t>Confirmar que el perfil exista en la base de datos.</w:t>
      </w:r>
    </w:p>
    <w:p>
      <w:pPr>
        <w:pStyle w:val="ListNumber"/>
      </w:pPr>
      <w:r>
        <w:t>Validar que el rol sea correcto.</w:t>
      </w:r>
    </w:p>
    <w:p>
      <w:pPr>
        <w:pStyle w:val="ListNumber"/>
      </w:pPr>
      <w:r>
        <w:t>Revisar si el docente tiene materias asignadas.</w:t>
      </w:r>
    </w:p>
    <w:p>
      <w:pPr>
        <w:pStyle w:val="ListNumber"/>
      </w:pPr>
      <w:r>
        <w:t>Reproducir el error.</w:t>
      </w:r>
    </w:p>
    <w:p>
      <w:pPr>
        <w:pStyle w:val="ListNumber"/>
      </w:pPr>
      <w:r>
        <w:t>Revisar mensajes visibles en pantalla.</w:t>
      </w:r>
    </w:p>
    <w:p>
      <w:pPr>
        <w:pStyle w:val="ListNumber"/>
      </w:pPr>
      <w:r>
        <w:t>Revisar consola del navegador si corresponde.</w:t>
      </w:r>
    </w:p>
    <w:p>
      <w:pPr>
        <w:pStyle w:val="ListNumber"/>
      </w:pPr>
      <w:r>
        <w:t>Revisar respuestas de Supabase.</w:t>
      </w:r>
    </w:p>
    <w:p>
      <w:pPr>
        <w:pStyle w:val="ListNumber"/>
      </w:pPr>
      <w:r>
        <w:t>Ejecutar pruebas de regresion si corresponde.</w:t>
      </w:r>
    </w:p>
    <w:p>
      <w:pPr>
        <w:pStyle w:val="Heading3"/>
      </w:pPr>
      <w:r>
        <w:t>8.5 Comandos utiles</w:t>
      </w:r>
    </w:p>
    <w:p>
      <w:r>
        <w:t>Instalar dependencias:</w:t>
      </w:r>
    </w:p>
    <w:p>
      <w:pPr>
        <w:pStyle w:val="CodeBlock"/>
        <w:spacing w:before="80" w:after="160"/>
      </w:pPr>
      <w:r>
        <w:t>npm install</w:t>
      </w:r>
    </w:p>
    <w:p>
      <w:r>
        <w:t>Ejecutar en desarrollo:</w:t>
      </w:r>
    </w:p>
    <w:p>
      <w:pPr>
        <w:pStyle w:val="CodeBlock"/>
        <w:spacing w:before="80" w:after="160"/>
      </w:pPr>
      <w:r>
        <w:t>npm run dev</w:t>
      </w:r>
    </w:p>
    <w:p>
      <w:r>
        <w:t>Validar calidad:</w:t>
      </w:r>
    </w:p>
    <w:p>
      <w:pPr>
        <w:pStyle w:val="CodeBlock"/>
        <w:spacing w:before="80" w:after="160"/>
      </w:pPr>
      <w:r>
        <w:t>npm run lint</w:t>
      </w:r>
    </w:p>
    <w:p>
      <w:r>
        <w:t>Ejecutar pruebas:</w:t>
      </w:r>
    </w:p>
    <w:p>
      <w:pPr>
        <w:pStyle w:val="CodeBlock"/>
        <w:spacing w:before="80" w:after="160"/>
      </w:pPr>
      <w:r>
        <w:t>npm run test</w:t>
      </w:r>
    </w:p>
    <w:p>
      <w:r>
        <w:t>Compilar:</w:t>
      </w:r>
    </w:p>
    <w:p>
      <w:pPr>
        <w:pStyle w:val="CodeBlock"/>
        <w:spacing w:before="80" w:after="160"/>
      </w:pPr>
      <w:r>
        <w:t>npm run build</w:t>
      </w:r>
    </w:p>
    <w:p>
      <w:pPr>
        <w:pStyle w:val="Heading3"/>
      </w:pPr>
      <w:r>
        <w:t>8.6 Registro de incidencias</w:t>
      </w:r>
    </w:p>
    <w:p>
      <w:r>
        <w:t>Se recomienda registrar cada incidencia con:</w:t>
      </w:r>
    </w:p>
    <w:p>
      <w:pPr>
        <w:pStyle w:val="ListBullet"/>
      </w:pPr>
      <w:r>
        <w:t>ID</w:t>
      </w:r>
    </w:p>
    <w:p>
      <w:pPr>
        <w:pStyle w:val="ListBullet"/>
      </w:pPr>
      <w:r>
        <w:t>fecha</w:t>
      </w:r>
    </w:p>
    <w:p>
      <w:pPr>
        <w:pStyle w:val="ListBullet"/>
      </w:pPr>
      <w:r>
        <w:t>usuario afectado</w:t>
      </w:r>
    </w:p>
    <w:p>
      <w:pPr>
        <w:pStyle w:val="ListBullet"/>
      </w:pPr>
      <w:r>
        <w:t>rol</w:t>
      </w:r>
    </w:p>
    <w:p>
      <w:pPr>
        <w:pStyle w:val="ListBullet"/>
      </w:pPr>
      <w:r>
        <w:t>modulo</w:t>
      </w:r>
    </w:p>
    <w:p>
      <w:pPr>
        <w:pStyle w:val="ListBullet"/>
      </w:pPr>
      <w:r>
        <w:t>descripcion</w:t>
      </w:r>
    </w:p>
    <w:p>
      <w:pPr>
        <w:pStyle w:val="ListBullet"/>
      </w:pPr>
      <w:r>
        <w:t>pasos para reproducir</w:t>
      </w:r>
    </w:p>
    <w:p>
      <w:pPr>
        <w:pStyle w:val="ListBullet"/>
      </w:pPr>
      <w:r>
        <w:t>resultado esperado</w:t>
      </w:r>
    </w:p>
    <w:p>
      <w:pPr>
        <w:pStyle w:val="ListBullet"/>
      </w:pPr>
      <w:r>
        <w:t>resultado obtenido</w:t>
      </w:r>
    </w:p>
    <w:p>
      <w:pPr>
        <w:pStyle w:val="ListBullet"/>
      </w:pPr>
      <w:r>
        <w:t>severidad</w:t>
      </w:r>
    </w:p>
    <w:p>
      <w:pPr>
        <w:pStyle w:val="ListBullet"/>
      </w:pPr>
      <w:r>
        <w:t>responsable</w:t>
      </w:r>
    </w:p>
    <w:p>
      <w:pPr>
        <w:pStyle w:val="ListBullet"/>
      </w:pPr>
      <w:r>
        <w:t>estado</w:t>
      </w:r>
    </w:p>
    <w:p>
      <w:pPr>
        <w:pStyle w:val="ListBullet"/>
      </w:pPr>
      <w:r>
        <w:t>solucion aplicada</w:t>
      </w:r>
    </w:p>
    <w:p>
      <w:pPr>
        <w:pStyle w:val="Heading3"/>
      </w:pPr>
      <w:r>
        <w:t>8.7 Severidad de incidencias</w:t>
      </w:r>
    </w:p>
    <w:p>
      <w:pPr>
        <w:pStyle w:val="ListBullet"/>
      </w:pPr>
      <w:r>
        <w:t>Critica: impide el uso del sistema o afecta datos importantes.</w:t>
      </w:r>
    </w:p>
    <w:p>
      <w:pPr>
        <w:pStyle w:val="ListBullet"/>
      </w:pPr>
      <w:r>
        <w:t>Alta: bloquea una funcionalidad principal.</w:t>
      </w:r>
    </w:p>
    <w:p>
      <w:pPr>
        <w:pStyle w:val="ListBullet"/>
      </w:pPr>
      <w:r>
        <w:t>Media: afecta parcialmente una funcionalidad.</w:t>
      </w:r>
    </w:p>
    <w:p>
      <w:pPr>
        <w:pStyle w:val="ListBullet"/>
      </w:pPr>
      <w:r>
        <w:t>Baja: error visual, texto o mejora menor.</w:t>
      </w:r>
    </w:p>
    <w:p>
      <w:pPr>
        <w:pStyle w:val="Heading3"/>
      </w:pPr>
      <w:r>
        <w:t>8.8 Recomendaciones de soporte</w:t>
      </w:r>
    </w:p>
    <w:p>
      <w:pPr>
        <w:pStyle w:val="ListBullet"/>
      </w:pPr>
      <w:r>
        <w:t>Mantener documentacion actualizada.</w:t>
      </w:r>
    </w:p>
    <w:p>
      <w:pPr>
        <w:pStyle w:val="ListBullet"/>
      </w:pPr>
      <w:r>
        <w:t>Conservar archivos Excel de prueba.</w:t>
      </w:r>
    </w:p>
    <w:p>
      <w:pPr>
        <w:pStyle w:val="ListBullet"/>
      </w:pPr>
      <w:r>
        <w:t>Ejecutar pruebas antes de entregar cambios.</w:t>
      </w:r>
    </w:p>
    <w:p>
      <w:pPr>
        <w:pStyle w:val="ListBullet"/>
      </w:pPr>
      <w:r>
        <w:t>Revisar periodicamente politicas RLS.</w:t>
      </w:r>
    </w:p>
    <w:p>
      <w:pPr>
        <w:pStyle w:val="ListBullet"/>
      </w:pPr>
      <w:r>
        <w:t>Mantener respaldos de la base de datos.</w:t>
      </w:r>
    </w:p>
    <w:p>
      <w:pPr>
        <w:pStyle w:val="ListBullet"/>
      </w:pPr>
      <w:r>
        <w:t>Registrar errores frecuentes y soluciones aplicadas.</w:t>
      </w:r>
    </w:p>
    <w:p>
      <w:pPr>
        <w:pStyle w:val="ListBullet"/>
      </w:pPr>
      <w:r>
        <w:t>Separar ambientes de desarrollo y produccion.</w:t>
      </w:r>
    </w:p>
    <w:p>
      <w:pPr>
        <w:pStyle w:val="Heading2"/>
      </w:pPr>
      <w:r>
        <w:t>9. Conclusiones</w:t>
      </w:r>
    </w:p>
    <w:p>
      <w:r>
        <w:t>Los requisitos no funcionales definidos permiten establecer criterios de calidad para PODAT mas alla de sus funcionalidades principales. El sistema debe sostener niveles adecuados de rendimiento, usabilidad, seguridad, mantenibilidad e integridad de datos.</w:t>
      </w:r>
    </w:p>
    <w:p>
      <w:r>
        <w:t>El informe de soporte complementa estos requisitos, estableciendo criterios operativos para diagnosticar errores, mantener la aplicacion y asegurar continuidad ante incidencias.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PODAT - Requisitos No Funcionales y Soporte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