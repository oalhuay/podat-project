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6"/>
        </w:rPr>
        <w:t>PODAT</w:t>
        <w:br/>
      </w:r>
      <w:r>
        <w:rPr>
          <w:color w:val="475569"/>
          <w:sz w:val="32"/>
        </w:rPr>
        <w:t>Documentacion de Arquitectura de Software</w:t>
      </w:r>
    </w:p>
    <w:p>
      <w:pPr>
        <w:jc w:val="center"/>
      </w:pPr>
      <w:r>
        <w:rPr>
          <w:b/>
        </w:rPr>
        <w:t>Proyecto: podat-app</w:t>
        <w:br/>
      </w:r>
      <w:r>
        <w:t>Formato: Documento tecnico con diagramas Mermaid</w:t>
      </w:r>
    </w:p>
    <w:p>
      <w:r>
        <w:br w:type="page"/>
      </w:r>
    </w:p>
    <w:p>
      <w:pPr>
        <w:pStyle w:val="Heading1"/>
      </w:pPr>
      <w:r>
        <w:t>Arquitectura de Software - PODAT</w:t>
      </w:r>
    </w:p>
    <w:p>
      <w:pPr>
        <w:pStyle w:val="Heading2"/>
      </w:pPr>
      <w:r>
        <w:t>1. Objetivo</w:t>
      </w:r>
    </w:p>
    <w:p>
      <w:r>
        <w:t>PODAT es una plataforma academica web para gestionar:</w:t>
      </w:r>
    </w:p>
    <w:p>
      <w:pPr>
        <w:pStyle w:val="ListBullet"/>
      </w:pPr>
      <w:r>
        <w:t>autenticacion y perfiles por rol</w:t>
      </w:r>
    </w:p>
    <w:p>
      <w:pPr>
        <w:pStyle w:val="ListBullet"/>
      </w:pPr>
      <w:r>
        <w:t>materias y asignaciones docentes</w:t>
      </w:r>
    </w:p>
    <w:p>
      <w:pPr>
        <w:pStyle w:val="ListBullet"/>
      </w:pPr>
      <w:r>
        <w:t>padron de alumnos por materia y ano</w:t>
      </w:r>
    </w:p>
    <w:p>
      <w:pPr>
        <w:pStyle w:val="ListBullet"/>
      </w:pPr>
      <w:r>
        <w:t>carga de notas</w:t>
      </w:r>
    </w:p>
    <w:p>
      <w:pPr>
        <w:pStyle w:val="ListBullet"/>
      </w:pPr>
      <w:r>
        <w:t>carga de asistencias</w:t>
      </w:r>
    </w:p>
    <w:p>
      <w:pPr>
        <w:pStyle w:val="ListBullet"/>
      </w:pPr>
      <w:r>
        <w:t>importacion de estadisticas academicas desde Excel</w:t>
      </w:r>
    </w:p>
    <w:p>
      <w:pPr>
        <w:pStyle w:val="ListBullet"/>
      </w:pPr>
      <w:r>
        <w:t>dashboards y visualizacion de indicadores</w:t>
      </w:r>
    </w:p>
    <w:p>
      <w:r>
        <w:t>La arquitectura actual esta basada en una aplicacion web monolitica de frontend y backend apoyada en Supabase como BaaS.</w:t>
      </w:r>
    </w:p>
    <w:p>
      <w:pPr>
        <w:pStyle w:val="Heading2"/>
      </w:pPr>
      <w:r>
        <w:t>2. Estilo Arquitectonico</w:t>
      </w:r>
    </w:p>
    <w:p>
      <w:r>
        <w:t>La solucion implementa una arquitectura web por capas, con estos bloques principales:</w:t>
      </w:r>
    </w:p>
    <w:p>
      <w:pPr>
        <w:pStyle w:val="ListBullet"/>
      </w:pPr>
      <w:r>
        <w:t>Capa de presentacion: Next.js App Router, componentes React, hooks y vistas de panel.</w:t>
      </w:r>
    </w:p>
    <w:p>
      <w:pPr>
        <w:pStyle w:val="ListBullet"/>
      </w:pPr>
      <w:r>
        <w:t>Capa de logica de negocio: reglas en `lib/`, hooks de workflows, parseadores e importadores.</w:t>
      </w:r>
    </w:p>
    <w:p>
      <w:pPr>
        <w:pStyle w:val="ListBullet"/>
      </w:pPr>
      <w:r>
        <w:t>Capa de acceso a datos: cliente Supabase desde frontend y callback servidor.</w:t>
      </w:r>
    </w:p>
    <w:p>
      <w:pPr>
        <w:pStyle w:val="ListBullet"/>
      </w:pPr>
      <w:r>
        <w:t>Capa de persistencia: PostgreSQL en Supabase con tablas, relaciones y RLS.</w:t>
      </w:r>
    </w:p>
    <w:p>
      <w:r>
        <w:t>Patrones que se observan en el sistema:</w:t>
      </w:r>
    </w:p>
    <w:p>
      <w:pPr>
        <w:pStyle w:val="ListBullet"/>
      </w:pPr>
      <w:r>
        <w:t>SPA/SSR hibrido con Next.js</w:t>
      </w:r>
    </w:p>
    <w:p>
      <w:pPr>
        <w:pStyle w:val="ListBullet"/>
      </w:pPr>
      <w:r>
        <w:t>BFF liviano para auth callback y proxy</w:t>
      </w:r>
    </w:p>
    <w:p>
      <w:pPr>
        <w:pStyle w:val="ListBullet"/>
      </w:pPr>
      <w:r>
        <w:t>logica de negocio encapsulada en hooks y modulos `lib/*`</w:t>
      </w:r>
    </w:p>
    <w:p>
      <w:pPr>
        <w:pStyle w:val="ListBullet"/>
      </w:pPr>
      <w:r>
        <w:t>integracion BaaS con Supabase</w:t>
      </w:r>
    </w:p>
    <w:p>
      <w:pPr>
        <w:pStyle w:val="Heading2"/>
      </w:pPr>
      <w:r>
        <w:t>3. Stack Tecnologico</w:t>
      </w:r>
    </w:p>
    <w:p>
      <w:pPr>
        <w:pStyle w:val="ListBullet"/>
      </w:pPr>
      <w:r>
        <w:t>Frontend: Next.js 16, React 19, TypeScript</w:t>
      </w:r>
    </w:p>
    <w:p>
      <w:pPr>
        <w:pStyle w:val="ListBullet"/>
      </w:pPr>
      <w:r>
        <w:t>UI: Tailwind CSS 4</w:t>
      </w:r>
    </w:p>
    <w:p>
      <w:pPr>
        <w:pStyle w:val="ListBullet"/>
      </w:pPr>
      <w:r>
        <w:t>Auth y DB: Supabase Auth + PostgreSQL</w:t>
      </w:r>
    </w:p>
    <w:p>
      <w:pPr>
        <w:pStyle w:val="ListBullet"/>
      </w:pPr>
      <w:r>
        <w:t>Importacion Excel: ExcelJS</w:t>
      </w:r>
    </w:p>
    <w:p>
      <w:pPr>
        <w:pStyle w:val="ListBullet"/>
      </w:pPr>
      <w:r>
        <w:t>Graficos: Chart.js + react-chartjs-2</w:t>
      </w:r>
    </w:p>
    <w:p>
      <w:pPr>
        <w:pStyle w:val="ListBullet"/>
      </w:pPr>
      <w:r>
        <w:t>Testing: Vitest</w:t>
      </w:r>
    </w:p>
    <w:p>
      <w:pPr>
        <w:pStyle w:val="Heading2"/>
      </w:pPr>
      <w:r>
        <w:t>4. Diagrama de Contexto</w:t>
      </w:r>
    </w:p>
    <w:p>
      <w:pPr>
        <w:pStyle w:val="CodeBlock"/>
        <w:spacing w:before="80" w:after="160"/>
      </w:pPr>
      <w:r>
        <w:t>flowchart LR</w:t>
        <w:br/>
        <w:t xml:space="preserve">    U[Usuario\nAdmin o Docente]</w:t>
        <w:br/>
        <w:t xml:space="preserve">    G[Google OAuth]</w:t>
        <w:br/>
        <w:t xml:space="preserve">    P[PODAT\nAplicacion Next.js]</w:t>
        <w:br/>
        <w:t xml:space="preserve">    S[Supabase\nAuth + Postgres + RLS]</w:t>
        <w:br/>
        <w:t xml:space="preserve">    X[Archivos Excel\nAlumnos / Materias / Estadisticas]</w:t>
        <w:br/>
        <w:br/>
        <w:t xml:space="preserve">    U --&gt; P</w:t>
        <w:br/>
        <w:t xml:space="preserve">    U --&gt; G</w:t>
        <w:br/>
        <w:t xml:space="preserve">    G --&gt; P</w:t>
        <w:br/>
        <w:t xml:space="preserve">    P &lt;--&gt; S</w:t>
        <w:br/>
        <w:t xml:space="preserve">    U --&gt; X</w:t>
        <w:br/>
        <w:t xml:space="preserve">    X --&gt; P</w:t>
      </w:r>
    </w:p>
    <w:p>
      <w:pPr>
        <w:pStyle w:val="Heading2"/>
      </w:pPr>
      <w:r>
        <w:t>5. Diagrama de Contenedores</w:t>
      </w:r>
    </w:p>
    <w:p>
      <w:pPr>
        <w:pStyle w:val="CodeBlock"/>
        <w:spacing w:before="80" w:after="160"/>
      </w:pPr>
      <w:r>
        <w:t>flowchart TB</w:t>
        <w:br/>
        <w:t xml:space="preserve">    subgraph Cliente</w:t>
        <w:br/>
        <w:t xml:space="preserve">        B[Navegador]</w:t>
        <w:br/>
        <w:t xml:space="preserve">    end</w:t>
        <w:br/>
        <w:br/>
        <w:t xml:space="preserve">    subgraph Aplicacion PODAT</w:t>
        <w:br/>
        <w:t xml:space="preserve">        A1[Next.js App Router\nPaginas y layouts]</w:t>
        <w:br/>
        <w:t xml:space="preserve">        A2[React Components\nUI del panel]</w:t>
        <w:br/>
        <w:t xml:space="preserve">        A3[Hooks y Workflows\nuseAuth, useNotas,\nuseAsistencias,\nuseEstadisticasImport]</w:t>
        <w:br/>
        <w:t xml:space="preserve">        A4[Lib de negocio\nrules, parseExcel,\nimportadores, catalogos]</w:t>
        <w:br/>
        <w:t xml:space="preserve">        A5[Proxy/Auth Callback\ncontrol de acceso]</w:t>
        <w:br/>
        <w:t xml:space="preserve">    end</w:t>
        <w:br/>
        <w:br/>
        <w:t xml:space="preserve">    subgraph Supabase</w:t>
        <w:br/>
        <w:t xml:space="preserve">        S1[Supabase Auth]</w:t>
        <w:br/>
        <w:t xml:space="preserve">        S2[PostgreSQL]</w:t>
        <w:br/>
        <w:t xml:space="preserve">        S3[RLS Policies]</w:t>
        <w:br/>
        <w:t xml:space="preserve">    end</w:t>
        <w:br/>
        <w:br/>
        <w:t xml:space="preserve">    B --&gt; A1</w:t>
        <w:br/>
        <w:t xml:space="preserve">    A1 --&gt; A2</w:t>
        <w:br/>
        <w:t xml:space="preserve">    A2 --&gt; A3</w:t>
        <w:br/>
        <w:t xml:space="preserve">    A3 --&gt; A4</w:t>
        <w:br/>
        <w:t xml:space="preserve">    A3 &lt;--&gt; S1</w:t>
        <w:br/>
        <w:t xml:space="preserve">    A3 &lt;--&gt; S2</w:t>
        <w:br/>
        <w:t xml:space="preserve">    A5 &lt;--&gt; S1</w:t>
        <w:br/>
        <w:t xml:space="preserve">    A5 &lt;--&gt; S2</w:t>
        <w:br/>
        <w:t xml:space="preserve">    S2 --&gt; S3</w:t>
      </w:r>
    </w:p>
    <w:p>
      <w:pPr>
        <w:pStyle w:val="Heading2"/>
      </w:pPr>
      <w:r>
        <w:t>6. Diagrama de Componentes Logicos</w:t>
      </w:r>
    </w:p>
    <w:p>
      <w:pPr>
        <w:pStyle w:val="CodeBlock"/>
        <w:spacing w:before="80" w:after="160"/>
      </w:pPr>
      <w:r>
        <w:t>flowchart LR</w:t>
        <w:br/>
        <w:t xml:space="preserve">    subgraph Presentacion</w:t>
        <w:br/>
        <w:t xml:space="preserve">        Home[Landing / Login]</w:t>
        <w:br/>
        <w:t xml:space="preserve">        AdminLayout[Admin Layout + Sidebar]</w:t>
        <w:br/>
        <w:t xml:space="preserve">        Perfil[Perfil]</w:t>
        <w:br/>
        <w:t xml:space="preserve">        Usuarios[Usuarios]</w:t>
        <w:br/>
        <w:t xml:space="preserve">        Materias[Materias]</w:t>
        <w:br/>
        <w:t xml:space="preserve">        Alumnos[Alumnos Workspace]</w:t>
        <w:br/>
        <w:t xml:space="preserve">        Notas[Notas]</w:t>
        <w:br/>
        <w:t xml:space="preserve">        Asistencias[Asistencias]</w:t>
        <w:br/>
        <w:t xml:space="preserve">        Estadisticas[Estadisticas]</w:t>
        <w:br/>
        <w:t xml:space="preserve">        Dashboard[Dashboard Estadistico]</w:t>
        <w:br/>
        <w:t xml:space="preserve">    end</w:t>
        <w:br/>
        <w:br/>
        <w:t xml:space="preserve">    subgraph Aplicacion</w:t>
        <w:br/>
        <w:t xml:space="preserve">        AuthHook[useAuth]</w:t>
        <w:br/>
        <w:t xml:space="preserve">        MateriasLib[getAccessibleMaterias]</w:t>
        <w:br/>
        <w:t xml:space="preserve">        NotasRules[lib/notas/rules]</w:t>
        <w:br/>
        <w:t xml:space="preserve">        AsistenciaRules[lib/asistencia/rules]</w:t>
        <w:br/>
        <w:t xml:space="preserve">        AlumnosImport[importAlumnos + parseExcel]</w:t>
        <w:br/>
        <w:t xml:space="preserve">        EstadisticasImport[useEstadisticasImport + workflow]</w:t>
        <w:br/>
        <w:t xml:space="preserve">        EstadisticasCatalog[estadisticas/catalog]</w:t>
        <w:br/>
        <w:t xml:space="preserve">    end</w:t>
        <w:br/>
        <w:br/>
        <w:t xml:space="preserve">    subgraph Persistencia</w:t>
        <w:br/>
        <w:t xml:space="preserve">        SupabaseClient[Supabase Client]</w:t>
        <w:br/>
        <w:t xml:space="preserve">        DB[(PostgreSQL)]</w:t>
        <w:br/>
        <w:t xml:space="preserve">    end</w:t>
        <w:br/>
        <w:br/>
        <w:t xml:space="preserve">    Home --&gt; AuthHook</w:t>
        <w:br/>
        <w:t xml:space="preserve">    AdminLayout --&gt; AuthHook</w:t>
        <w:br/>
        <w:t xml:space="preserve">    Usuarios --&gt; SupabaseClient</w:t>
        <w:br/>
        <w:t xml:space="preserve">    Materias --&gt; SupabaseClient</w:t>
        <w:br/>
        <w:t xml:space="preserve">    Alumnos --&gt; MateriasLib</w:t>
        <w:br/>
        <w:t xml:space="preserve">    Alumnos --&gt; AlumnosImport</w:t>
        <w:br/>
        <w:t xml:space="preserve">    Alumnos --&gt; NotasRules</w:t>
        <w:br/>
        <w:t xml:space="preserve">    Alumnos --&gt; AsistenciaRules</w:t>
        <w:br/>
        <w:t xml:space="preserve">    Notas --&gt; NotasRules</w:t>
        <w:br/>
        <w:t xml:space="preserve">    Asistencias --&gt; AsistenciaRules</w:t>
        <w:br/>
        <w:t xml:space="preserve">    Estadisticas --&gt; EstadisticasImport</w:t>
        <w:br/>
        <w:t xml:space="preserve">    Estadisticas --&gt; EstadisticasCatalog</w:t>
        <w:br/>
        <w:t xml:space="preserve">    Dashboard --&gt; EstadisticasCatalog</w:t>
        <w:br/>
        <w:br/>
        <w:t xml:space="preserve">    AuthHook --&gt; SupabaseClient</w:t>
        <w:br/>
        <w:t xml:space="preserve">    MateriasLib --&gt; SupabaseClient</w:t>
        <w:br/>
        <w:t xml:space="preserve">    AlumnosImport --&gt; SupabaseClient</w:t>
        <w:br/>
        <w:t xml:space="preserve">    EstadisticasImport --&gt; SupabaseClient</w:t>
        <w:br/>
        <w:t xml:space="preserve">    SupabaseClient --&gt; DB</w:t>
      </w:r>
    </w:p>
    <w:p>
      <w:pPr>
        <w:pStyle w:val="Heading2"/>
      </w:pPr>
      <w:r>
        <w:t>7. Diagrama de Despliegue</w:t>
      </w:r>
    </w:p>
    <w:p>
      <w:pPr>
        <w:pStyle w:val="CodeBlock"/>
        <w:spacing w:before="80" w:after="160"/>
      </w:pPr>
      <w:r>
        <w:t>flowchart LR</w:t>
        <w:br/>
        <w:t xml:space="preserve">    C[Cliente Web\nBrowser]</w:t>
        <w:br/>
        <w:t xml:space="preserve">    N[Servidor Next.js\nVercel o Node]</w:t>
        <w:br/>
        <w:t xml:space="preserve">    SB[Supabase Cloud]</w:t>
        <w:br/>
        <w:t xml:space="preserve">    DB[(PostgreSQL)]</w:t>
        <w:br/>
        <w:t xml:space="preserve">    AU[Supabase Auth]</w:t>
        <w:br/>
        <w:t xml:space="preserve">    O[Google OAuth]</w:t>
        <w:br/>
        <w:br/>
        <w:t xml:space="preserve">    C &lt;--&gt; N</w:t>
        <w:br/>
        <w:t xml:space="preserve">    N &lt;--&gt; SB</w:t>
        <w:br/>
        <w:t xml:space="preserve">    SB --&gt; DB</w:t>
        <w:br/>
        <w:t xml:space="preserve">    SB --&gt; AU</w:t>
        <w:br/>
        <w:t xml:space="preserve">    O &lt;--&gt; AU</w:t>
      </w:r>
    </w:p>
    <w:p>
      <w:pPr>
        <w:pStyle w:val="Heading2"/>
      </w:pPr>
      <w:r>
        <w:t>8. Diagrama de Secuencia - Autenticacion</w:t>
      </w:r>
    </w:p>
    <w:p>
      <w:pPr>
        <w:pStyle w:val="CodeBlock"/>
        <w:spacing w:before="80" w:after="160"/>
      </w:pPr>
      <w:r>
        <w:t>sequenceDiagram</w:t>
        <w:br/>
        <w:t xml:space="preserve">    participant U as Usuario</w:t>
        <w:br/>
        <w:t xml:space="preserve">    participant UI as Landing PODAT</w:t>
        <w:br/>
        <w:t xml:space="preserve">    participant G as Google OAuth</w:t>
        <w:br/>
        <w:t xml:space="preserve">    participant CB as /auth/callback</w:t>
        <w:br/>
        <w:t xml:space="preserve">    participant SA as Supabase Auth</w:t>
        <w:br/>
        <w:t xml:space="preserve">    participant DB as PostgreSQL</w:t>
        <w:br/>
        <w:br/>
        <w:t xml:space="preserve">    U-&gt;&gt;UI: Elige rol e inicia sesion</w:t>
        <w:br/>
        <w:t xml:space="preserve">    UI-&gt;&gt;SA: signInWithOAuth(provider=google)</w:t>
        <w:br/>
        <w:t xml:space="preserve">    SA-&gt;&gt;G: Redireccion OAuth</w:t>
        <w:br/>
        <w:t xml:space="preserve">    G--&gt;&gt;CB: code + retorno</w:t>
        <w:br/>
        <w:t xml:space="preserve">    CB-&gt;&gt;SA: exchangeCodeForSession(code)</w:t>
        <w:br/>
        <w:t xml:space="preserve">    SA--&gt;&gt;CB: session</w:t>
        <w:br/>
        <w:t xml:space="preserve">    CB-&gt;&gt;DB: upsert perfil con rol</w:t>
        <w:br/>
        <w:t xml:space="preserve">    CB--&gt;&gt;UI: redirect /</w:t>
        <w:br/>
        <w:t xml:space="preserve">    UI-&gt;&gt;SA: getUser / onAuthStateChange</w:t>
        <w:br/>
        <w:t xml:space="preserve">    UI-&gt;&gt;DB: consulta perfil</w:t>
        <w:br/>
        <w:t xml:space="preserve">    UI--&gt;&gt;U: acceso al panel segun rol</w:t>
      </w:r>
    </w:p>
    <w:p>
      <w:pPr>
        <w:pStyle w:val="Heading2"/>
      </w:pPr>
      <w:r>
        <w:t>9. Diagrama de Secuencia - Importacion de Alumnos</w:t>
      </w:r>
    </w:p>
    <w:p>
      <w:pPr>
        <w:pStyle w:val="CodeBlock"/>
        <w:spacing w:before="80" w:after="160"/>
      </w:pPr>
      <w:r>
        <w:t>sequenceDiagram</w:t>
        <w:br/>
        <w:t xml:space="preserve">    participant U as Usuario</w:t>
        <w:br/>
        <w:t xml:space="preserve">    participant UI as Alumnos Workspace</w:t>
        <w:br/>
        <w:t xml:space="preserve">    participant PX as parseExcel</w:t>
        <w:br/>
        <w:t xml:space="preserve">    participant IMP as importAlumnos</w:t>
        <w:br/>
        <w:t xml:space="preserve">    participant SB as Supabase</w:t>
        <w:br/>
        <w:t xml:space="preserve">    participant DB as PostgreSQL</w:t>
        <w:br/>
        <w:br/>
        <w:t xml:space="preserve">    U-&gt;&gt;UI: Sube archivo .xlsx</w:t>
        <w:br/>
        <w:t xml:space="preserve">    UI-&gt;&gt;PX: parseAlumnosFromFile(file)</w:t>
        <w:br/>
        <w:t xml:space="preserve">    PX--&gt;&gt;UI: filas parseadas</w:t>
        <w:br/>
        <w:t xml:space="preserve">    UI-&gt;&gt;IMP: prepararImportAlumnos(filas)</w:t>
        <w:br/>
        <w:t xml:space="preserve">    IMP-&gt;&gt;SB: consulta alumnos existentes</w:t>
        <w:br/>
        <w:t xml:space="preserve">    SB-&gt;&gt;DB: select alumnos</w:t>
        <w:br/>
        <w:t xml:space="preserve">    DB--&gt;&gt;SB: datos existentes</w:t>
        <w:br/>
        <w:t xml:space="preserve">    SB--&gt;&gt;IMP: respuesta</w:t>
        <w:br/>
        <w:t xml:space="preserve">    IMP--&gt;&gt;UI: preview + resumen</w:t>
        <w:br/>
        <w:t xml:space="preserve">    U-&gt;&gt;UI: Confirmar importacion</w:t>
        <w:br/>
        <w:t xml:space="preserve">    UI-&gt;&gt;IMP: ejecutarImportPlan()</w:t>
        <w:br/>
        <w:t xml:space="preserve">    IMP-&gt;&gt;SB: insert/upsert alumnos</w:t>
        <w:br/>
        <w:t xml:space="preserve">    UI-&gt;&gt;SB: upsert alumno_materia_anio</w:t>
        <w:br/>
        <w:t xml:space="preserve">    SB-&gt;&gt;DB: persistencia final</w:t>
        <w:br/>
        <w:t xml:space="preserve">    UI--&gt;&gt;U: resultado de importacion</w:t>
      </w:r>
    </w:p>
    <w:p>
      <w:pPr>
        <w:pStyle w:val="Heading2"/>
      </w:pPr>
      <w:r>
        <w:t>10. Diagrama de Secuencia - Importacion de Estadisticas</w:t>
      </w:r>
    </w:p>
    <w:p>
      <w:pPr>
        <w:pStyle w:val="CodeBlock"/>
        <w:spacing w:before="80" w:after="160"/>
      </w:pPr>
      <w:r>
        <w:t>sequenceDiagram</w:t>
        <w:br/>
        <w:t xml:space="preserve">    participant U as Usuario</w:t>
        <w:br/>
        <w:t xml:space="preserve">    participant UI as Pantalla Estadisticas</w:t>
        <w:br/>
        <w:t xml:space="preserve">    participant PE as parseEstadisticasFromFile</w:t>
        <w:br/>
        <w:t xml:space="preserve">    participant WF as useEstadisticasImport/workflow</w:t>
        <w:br/>
        <w:t xml:space="preserve">    participant SB as Supabase</w:t>
        <w:br/>
        <w:t xml:space="preserve">    participant DB as PostgreSQL</w:t>
        <w:br/>
        <w:br/>
        <w:t xml:space="preserve">    U-&gt;&gt;UI: Sube archivo .xlsx</w:t>
        <w:br/>
        <w:t xml:space="preserve">    UI-&gt;&gt;PE: parseEstadisticasFromFile(file)</w:t>
        <w:br/>
        <w:t xml:space="preserve">    PE--&gt;&gt;UI: filas parseadas</w:t>
        <w:br/>
        <w:t xml:space="preserve">    UI-&gt;&gt;WF: build preview rows</w:t>
        <w:br/>
        <w:t xml:space="preserve">    WF-&gt;&gt;SB: consulta estadisticas actuales</w:t>
        <w:br/>
        <w:t xml:space="preserve">    SB-&gt;&gt;DB: select materia_id, anio, indicador, valor</w:t>
        <w:br/>
        <w:t xml:space="preserve">    DB--&gt;&gt;SB: datos existentes</w:t>
        <w:br/>
        <w:t xml:space="preserve">    SB--&gt;&gt;WF: respuesta</w:t>
        <w:br/>
        <w:t xml:space="preserve">    WF--&gt;&gt;UI: preview + diff + summary</w:t>
        <w:br/>
        <w:t xml:space="preserve">    U-&gt;&gt;UI: Confirmar guardado</w:t>
        <w:br/>
        <w:t xml:space="preserve">    UI-&gt;&gt;WF: saveEstadisticaPreviewRows()</w:t>
        <w:br/>
        <w:t xml:space="preserve">    WF-&gt;&gt;SB: upsert estadisticas</w:t>
        <w:br/>
        <w:t xml:space="preserve">    SB-&gt;&gt;DB: persistencia</w:t>
        <w:br/>
        <w:t xml:space="preserve">    UI--&gt;&gt;U: filas guardadas</w:t>
      </w:r>
    </w:p>
    <w:p>
      <w:pPr>
        <w:pStyle w:val="Heading2"/>
      </w:pPr>
      <w:r>
        <w:t>11. Diagrama Entidad-Relacion</w:t>
      </w:r>
    </w:p>
    <w:p>
      <w:r>
        <w:t>El siguiente modelo ER representa las entidades que se observan en el codigo y en los scripts SQL del proyecto.</w:t>
      </w:r>
    </w:p>
    <w:p>
      <w:pPr>
        <w:pStyle w:val="CodeBlock"/>
        <w:spacing w:before="80" w:after="160"/>
      </w:pPr>
      <w:r>
        <w:t>erDiagram</w:t>
        <w:br/>
        <w:t xml:space="preserve">    PERFILES ||--o{ MATERIAS_DOCENTES : asigna</w:t>
        <w:br/>
        <w:t xml:space="preserve">    MATERIAS ||--o{ MATERIAS_DOCENTES : se_asigna</w:t>
        <w:br/>
        <w:br/>
        <w:t xml:space="preserve">    ALUMNOS ||--o{ ALUMNO_MATERIA_ANIO : cursa</w:t>
        <w:br/>
        <w:t xml:space="preserve">    MATERIAS ||--o{ ALUMNO_MATERIA_ANIO : contiene</w:t>
        <w:br/>
        <w:br/>
        <w:t xml:space="preserve">    MATERIAS ||--o{ EVALUACIONES : define</w:t>
        <w:br/>
        <w:t xml:space="preserve">    EVALUACIONES ||--o{ NOTAS : registra</w:t>
        <w:br/>
        <w:t xml:space="preserve">    ALUMNOS ||--o{ NOTAS : recibe</w:t>
        <w:br/>
        <w:br/>
        <w:t xml:space="preserve">    MATERIAS ||--o{ CLASES : dicta</w:t>
        <w:br/>
        <w:t xml:space="preserve">    CLASES ||--o{ ASISTENCIAS : registra</w:t>
        <w:br/>
        <w:t xml:space="preserve">    ALUMNOS ||--o{ ASISTENCIAS : participa</w:t>
        <w:br/>
        <w:br/>
        <w:t xml:space="preserve">    MATERIAS ||--o{ ESTADISTICAS : produce</w:t>
        <w:br/>
        <w:br/>
        <w:t xml:space="preserve">    PERFILES {</w:t>
        <w:br/>
        <w:t xml:space="preserve">        uuid id PK</w:t>
        <w:br/>
        <w:t xml:space="preserve">        string correo</w:t>
        <w:br/>
        <w:t xml:space="preserve">        string rol</w:t>
        <w:br/>
        <w:t xml:space="preserve">        datetime last_login_at</w:t>
        <w:br/>
        <w:t xml:space="preserve">    }</w:t>
        <w:br/>
        <w:br/>
        <w:t xml:space="preserve">    MATERIAS {</w:t>
        <w:br/>
        <w:t xml:space="preserve">        int id PK</w:t>
        <w:br/>
        <w:t xml:space="preserve">        string nombre</w:t>
        <w:br/>
        <w:t xml:space="preserve">        string codigo</w:t>
        <w:br/>
        <w:t xml:space="preserve">    }</w:t>
        <w:br/>
        <w:br/>
        <w:t xml:space="preserve">    MATERIAS_DOCENTES {</w:t>
        <w:br/>
        <w:t xml:space="preserve">        int id PK</w:t>
        <w:br/>
        <w:t xml:space="preserve">        int materia_id FK</w:t>
        <w:br/>
        <w:t xml:space="preserve">        uuid user_id FK</w:t>
        <w:br/>
        <w:t xml:space="preserve">        string comision</w:t>
        <w:br/>
        <w:t xml:space="preserve">    }</w:t>
        <w:br/>
        <w:br/>
        <w:t xml:space="preserve">    ALUMNOS {</w:t>
        <w:br/>
        <w:t xml:space="preserve">        int id PK</w:t>
        <w:br/>
        <w:t xml:space="preserve">        string legajo</w:t>
        <w:br/>
        <w:t xml:space="preserve">        string nombre</w:t>
        <w:br/>
        <w:t xml:space="preserve">        string apellido</w:t>
        <w:br/>
        <w:t xml:space="preserve">        string genero</w:t>
        <w:br/>
        <w:t xml:space="preserve">    }</w:t>
        <w:br/>
        <w:br/>
        <w:t xml:space="preserve">    ALUMNO_MATERIA_ANIO {</w:t>
        <w:br/>
        <w:t xml:space="preserve">        int alumno_id FK</w:t>
        <w:br/>
        <w:t xml:space="preserve">        int materia_id FK</w:t>
        <w:br/>
        <w:t xml:space="preserve">        int anio</w:t>
        <w:br/>
        <w:t xml:space="preserve">        string condicion</w:t>
        <w:br/>
        <w:t xml:space="preserve">    }</w:t>
        <w:br/>
        <w:br/>
        <w:t xml:space="preserve">    EVALUACIONES {</w:t>
        <w:br/>
        <w:t xml:space="preserve">        int id PK</w:t>
        <w:br/>
        <w:t xml:space="preserve">        int materia_id FK</w:t>
        <w:br/>
        <w:t xml:space="preserve">        int anio</w:t>
        <w:br/>
        <w:t xml:space="preserve">        string nombre</w:t>
        <w:br/>
        <w:t xml:space="preserve">        string tipo</w:t>
        <w:br/>
        <w:t xml:space="preserve">    }</w:t>
        <w:br/>
        <w:br/>
        <w:t xml:space="preserve">    NOTAS {</w:t>
        <w:br/>
        <w:t xml:space="preserve">        int evaluacion_id FK</w:t>
        <w:br/>
        <w:t xml:space="preserve">        int alumno_id FK</w:t>
        <w:br/>
        <w:t xml:space="preserve">        float nota</w:t>
        <w:br/>
        <w:t xml:space="preserve">        bool ausente</w:t>
        <w:br/>
        <w:t xml:space="preserve">    }</w:t>
        <w:br/>
        <w:br/>
        <w:t xml:space="preserve">    CLASES {</w:t>
        <w:br/>
        <w:t xml:space="preserve">        int id PK</w:t>
        <w:br/>
        <w:t xml:space="preserve">        int materia_id FK</w:t>
        <w:br/>
        <w:t xml:space="preserve">        int anio</w:t>
        <w:br/>
        <w:t xml:space="preserve">        date fecha</w:t>
        <w:br/>
        <w:t xml:space="preserve">        string tema</w:t>
        <w:br/>
        <w:t xml:space="preserve">    }</w:t>
        <w:br/>
        <w:br/>
        <w:t xml:space="preserve">    ASISTENCIAS {</w:t>
        <w:br/>
        <w:t xml:space="preserve">        int clase_id FK</w:t>
        <w:br/>
        <w:t xml:space="preserve">        int alumno_id FK</w:t>
        <w:br/>
        <w:t xml:space="preserve">        string estado</w:t>
        <w:br/>
        <w:t xml:space="preserve">    }</w:t>
        <w:br/>
        <w:br/>
        <w:t xml:space="preserve">    ESTADISTICAS {</w:t>
        <w:br/>
        <w:t xml:space="preserve">        int materia_id FK</w:t>
        <w:br/>
        <w:t xml:space="preserve">        int anio</w:t>
        <w:br/>
        <w:t xml:space="preserve">        string indicador</w:t>
        <w:br/>
        <w:t xml:space="preserve">        float valor</w:t>
        <w:br/>
        <w:t xml:space="preserve">    }</w:t>
      </w:r>
    </w:p>
    <w:p>
      <w:pPr>
        <w:pStyle w:val="Heading2"/>
      </w:pPr>
      <w:r>
        <w:t>12. Modulos Funcionales</w:t>
      </w:r>
    </w:p>
    <w:p>
      <w:pPr>
        <w:pStyle w:val="Heading3"/>
      </w:pPr>
      <w:r>
        <w:t>12.1 Autenticacion y perfiles</w:t>
      </w:r>
    </w:p>
    <w:p>
      <w:pPr>
        <w:pStyle w:val="ListBullet"/>
      </w:pPr>
      <w:r>
        <w:t>login con Google</w:t>
      </w:r>
    </w:p>
    <w:p>
      <w:pPr>
        <w:pStyle w:val="ListBullet"/>
      </w:pPr>
      <w:r>
        <w:t>seleccion de rol inicial</w:t>
      </w:r>
    </w:p>
    <w:p>
      <w:pPr>
        <w:pStyle w:val="ListBullet"/>
      </w:pPr>
      <w:r>
        <w:t>callback servidor</w:t>
      </w:r>
    </w:p>
    <w:p>
      <w:pPr>
        <w:pStyle w:val="ListBullet"/>
      </w:pPr>
      <w:r>
        <w:t>carga del perfil autenticado</w:t>
      </w:r>
    </w:p>
    <w:p>
      <w:pPr>
        <w:pStyle w:val="ListBullet"/>
      </w:pPr>
      <w:r>
        <w:t>proteccion de rutas por rol</w:t>
      </w:r>
    </w:p>
    <w:p>
      <w:pPr>
        <w:pStyle w:val="Heading3"/>
      </w:pPr>
      <w:r>
        <w:t>12.2 Materias</w:t>
      </w:r>
    </w:p>
    <w:p>
      <w:pPr>
        <w:pStyle w:val="ListBullet"/>
      </w:pPr>
      <w:r>
        <w:t>alta manual</w:t>
      </w:r>
    </w:p>
    <w:p>
      <w:pPr>
        <w:pStyle w:val="ListBullet"/>
      </w:pPr>
      <w:r>
        <w:t>importacion desde Excel</w:t>
      </w:r>
    </w:p>
    <w:p>
      <w:pPr>
        <w:pStyle w:val="ListBullet"/>
      </w:pPr>
      <w:r>
        <w:t>asignacion a docentes</w:t>
      </w:r>
    </w:p>
    <w:p>
      <w:pPr>
        <w:pStyle w:val="ListBullet"/>
      </w:pPr>
      <w:r>
        <w:t>consulta de materias accesibles</w:t>
      </w:r>
    </w:p>
    <w:p>
      <w:pPr>
        <w:pStyle w:val="Heading3"/>
      </w:pPr>
      <w:r>
        <w:t>12.3 Alumnos</w:t>
      </w:r>
    </w:p>
    <w:p>
      <w:pPr>
        <w:pStyle w:val="ListBullet"/>
      </w:pPr>
      <w:r>
        <w:t>importacion masiva</w:t>
      </w:r>
    </w:p>
    <w:p>
      <w:pPr>
        <w:pStyle w:val="ListBullet"/>
      </w:pPr>
      <w:r>
        <w:t>carga manual</w:t>
      </w:r>
    </w:p>
    <w:p>
      <w:pPr>
        <w:pStyle w:val="ListBullet"/>
      </w:pPr>
      <w:r>
        <w:t>vinculacion por materia y ano</w:t>
      </w:r>
    </w:p>
    <w:p>
      <w:pPr>
        <w:pStyle w:val="ListBullet"/>
      </w:pPr>
      <w:r>
        <w:t>previsualizacion antes de guardar</w:t>
      </w:r>
    </w:p>
    <w:p>
      <w:pPr>
        <w:pStyle w:val="Heading3"/>
      </w:pPr>
      <w:r>
        <w:t>12.4 Notas</w:t>
      </w:r>
    </w:p>
    <w:p>
      <w:pPr>
        <w:pStyle w:val="ListBullet"/>
      </w:pPr>
      <w:r>
        <w:t>carga de lista del curso</w:t>
      </w:r>
    </w:p>
    <w:p>
      <w:pPr>
        <w:pStyle w:val="ListBullet"/>
      </w:pPr>
      <w:r>
        <w:t>registro de parciales y recuperatorios</w:t>
      </w:r>
    </w:p>
    <w:p>
      <w:pPr>
        <w:pStyle w:val="ListBullet"/>
      </w:pPr>
      <w:r>
        <w:t>validaciones de rango y ausente</w:t>
      </w:r>
    </w:p>
    <w:p>
      <w:pPr>
        <w:pStyle w:val="ListBullet"/>
      </w:pPr>
      <w:r>
        <w:t>alertas academicas</w:t>
      </w:r>
    </w:p>
    <w:p>
      <w:pPr>
        <w:pStyle w:val="Heading3"/>
      </w:pPr>
      <w:r>
        <w:t>12.5 Asistencias</w:t>
      </w:r>
    </w:p>
    <w:p>
      <w:pPr>
        <w:pStyle w:val="ListBullet"/>
      </w:pPr>
      <w:r>
        <w:t>alta de clase</w:t>
      </w:r>
    </w:p>
    <w:p>
      <w:pPr>
        <w:pStyle w:val="ListBullet"/>
      </w:pPr>
      <w:r>
        <w:t>marcacion por alumno</w:t>
      </w:r>
    </w:p>
    <w:p>
      <w:pPr>
        <w:pStyle w:val="ListBullet"/>
      </w:pPr>
      <w:r>
        <w:t>recalculo de condicion academica</w:t>
      </w:r>
    </w:p>
    <w:p>
      <w:pPr>
        <w:pStyle w:val="Heading3"/>
      </w:pPr>
      <w:r>
        <w:t>12.6 Estadisticas</w:t>
      </w:r>
    </w:p>
    <w:p>
      <w:pPr>
        <w:pStyle w:val="ListBullet"/>
      </w:pPr>
      <w:r>
        <w:t>parser multi-formato de Excel</w:t>
      </w:r>
    </w:p>
    <w:p>
      <w:pPr>
        <w:pStyle w:val="ListBullet"/>
      </w:pPr>
      <w:r>
        <w:t>previsualizacion</w:t>
      </w:r>
    </w:p>
    <w:p>
      <w:pPr>
        <w:pStyle w:val="ListBullet"/>
      </w:pPr>
      <w:r>
        <w:t>deteccion de cambios</w:t>
      </w:r>
    </w:p>
    <w:p>
      <w:pPr>
        <w:pStyle w:val="ListBullet"/>
      </w:pPr>
      <w:r>
        <w:t>guardado por upsert</w:t>
      </w:r>
    </w:p>
    <w:p>
      <w:pPr>
        <w:pStyle w:val="ListBullet"/>
      </w:pPr>
      <w:r>
        <w:t>dashboard por indicadores</w:t>
      </w:r>
    </w:p>
    <w:p>
      <w:pPr>
        <w:pStyle w:val="Heading2"/>
      </w:pPr>
      <w:r>
        <w:t>13. Reglas Arquitectonicas Observadas</w:t>
      </w:r>
    </w:p>
    <w:p>
      <w:pPr>
        <w:pStyle w:val="ListBullet"/>
      </w:pPr>
      <w:r>
        <w:t>El rol del usuario condiciona la navegacion y el acceso a datos.</w:t>
      </w:r>
    </w:p>
    <w:p>
      <w:pPr>
        <w:pStyle w:val="ListBullet"/>
      </w:pPr>
      <w:r>
        <w:t>Las materias accesibles se resuelven segun rol y asignaciones.</w:t>
      </w:r>
    </w:p>
    <w:p>
      <w:pPr>
        <w:pStyle w:val="ListBullet"/>
      </w:pPr>
      <w:r>
        <w:t>La importacion siempre usa previsualizacion antes de persistir.</w:t>
      </w:r>
    </w:p>
    <w:p>
      <w:pPr>
        <w:pStyle w:val="ListBullet"/>
      </w:pPr>
      <w:r>
        <w:t>Las notas y asistencias trabajan por `materia + ano`.</w:t>
      </w:r>
    </w:p>
    <w:p>
      <w:pPr>
        <w:pStyle w:val="ListBullet"/>
      </w:pPr>
      <w:r>
        <w:t>Las estadisticas trabajan por `materia + ano + indicador`.</w:t>
      </w:r>
    </w:p>
    <w:p>
      <w:pPr>
        <w:pStyle w:val="ListBullet"/>
      </w:pPr>
      <w:r>
        <w:t>Los indicadores calculados no se persisten como valor base; se derivan en el dashboard.</w:t>
      </w:r>
    </w:p>
    <w:p>
      <w:pPr>
        <w:pStyle w:val="Heading2"/>
      </w:pPr>
      <w:r>
        <w:t>14. Riesgos y Limitaciones de la Arquitectura Actual</w:t>
      </w:r>
    </w:p>
    <w:p>
      <w:pPr>
        <w:pStyle w:val="ListBullet"/>
      </w:pPr>
      <w:r>
        <w:t>Gran parte del acceso a datos se realiza desde cliente mediante Supabase.</w:t>
      </w:r>
    </w:p>
    <w:p>
      <w:pPr>
        <w:pStyle w:val="ListBullet"/>
      </w:pPr>
      <w:r>
        <w:t>Hay logica de negocio distribuida entre paginas, hooks y modulos `lib`.</w:t>
      </w:r>
    </w:p>
    <w:p>
      <w:pPr>
        <w:pStyle w:val="ListBullet"/>
      </w:pPr>
      <w:r>
        <w:t>Algunos modulos grandes concentran demasiada responsabilidad.</w:t>
      </w:r>
    </w:p>
    <w:p>
      <w:pPr>
        <w:pStyle w:val="ListBullet"/>
      </w:pPr>
      <w:r>
        <w:t>La historia de migraciones SQL no esta consolidada en una sola narrativa reproducible.</w:t>
      </w:r>
    </w:p>
    <w:p>
      <w:pPr>
        <w:pStyle w:val="Heading2"/>
      </w:pPr>
      <w:r>
        <w:t>15. Diagramas Recomendados para Entrega Academica</w:t>
      </w:r>
    </w:p>
    <w:p>
      <w:r>
        <w:t>Si necesitas una entrega formal de diseno de sistemas, los diagramas mas defendibles con el estado real del proyecto son:</w:t>
      </w:r>
    </w:p>
    <w:p>
      <w:pPr>
        <w:pStyle w:val="ListBullet"/>
      </w:pPr>
      <w:r>
        <w:t>Diagrama de contexto</w:t>
      </w:r>
    </w:p>
    <w:p>
      <w:pPr>
        <w:pStyle w:val="ListBullet"/>
      </w:pPr>
      <w:r>
        <w:t>Diagrama de contenedores</w:t>
      </w:r>
    </w:p>
    <w:p>
      <w:pPr>
        <w:pStyle w:val="ListBullet"/>
      </w:pPr>
      <w:r>
        <w:t>Diagrama de componentes</w:t>
      </w:r>
    </w:p>
    <w:p>
      <w:pPr>
        <w:pStyle w:val="ListBullet"/>
      </w:pPr>
      <w:r>
        <w:t>Diagrama de despliegue</w:t>
      </w:r>
    </w:p>
    <w:p>
      <w:pPr>
        <w:pStyle w:val="ListBullet"/>
      </w:pPr>
      <w:r>
        <w:t>Diagrama ER</w:t>
      </w:r>
    </w:p>
    <w:p>
      <w:pPr>
        <w:pStyle w:val="ListBullet"/>
      </w:pPr>
      <w:r>
        <w:t>Diagrama de secuencia de autenticacion</w:t>
      </w:r>
    </w:p>
    <w:p>
      <w:pPr>
        <w:pStyle w:val="ListBullet"/>
      </w:pPr>
      <w:r>
        <w:t>Diagrama de secuencia de importacion de alumnos</w:t>
      </w:r>
    </w:p>
    <w:p>
      <w:pPr>
        <w:pStyle w:val="ListBullet"/>
      </w:pPr>
      <w:r>
        <w:t>Diagrama de secuencia de importacion de estadisticas</w:t>
      </w:r>
    </w:p>
    <w:p>
      <w:pPr>
        <w:pStyle w:val="Heading2"/>
      </w:pPr>
      <w:r>
        <w:t>16. Ubicacion de la Implementacion</w:t>
      </w:r>
    </w:p>
    <w:p>
      <w:r>
        <w:t>Referencias principales del sistema:</w:t>
      </w:r>
    </w:p>
    <w:p>
      <w:pPr>
        <w:pStyle w:val="ListBullet"/>
      </w:pPr>
      <w:r>
        <w:t>`app/`</w:t>
      </w:r>
    </w:p>
    <w:p>
      <w:pPr>
        <w:pStyle w:val="ListBullet"/>
      </w:pPr>
      <w:r>
        <w:t>`components/`</w:t>
      </w:r>
    </w:p>
    <w:p>
      <w:pPr>
        <w:pStyle w:val="ListBullet"/>
      </w:pPr>
      <w:r>
        <w:t>`lib/`</w:t>
      </w:r>
    </w:p>
    <w:p>
      <w:pPr>
        <w:pStyle w:val="ListBullet"/>
      </w:pPr>
      <w:r>
        <w:t>`supabase/`</w:t>
      </w:r>
    </w:p>
    <w:p>
      <w:pPr>
        <w:pStyle w:val="ListBullet"/>
      </w:pPr>
      <w:r>
        <w:t>`types/`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PODAT - Arquitectura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